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D443" w14:textId="77777777" w:rsidR="00427D87" w:rsidRDefault="00000000">
      <w:pPr>
        <w:pStyle w:val="Title"/>
        <w:jc w:val="center"/>
      </w:pPr>
      <w:r>
        <w:t>XLSX/CSV Upload &amp; Transaction Aggregation</w:t>
      </w:r>
    </w:p>
    <w:p w14:paraId="759C02DA" w14:textId="77777777" w:rsidR="00427D87" w:rsidRDefault="00000000">
      <w:pPr>
        <w:pStyle w:val="Subtitle"/>
        <w:jc w:val="center"/>
      </w:pPr>
      <w:r>
        <w:t>Technical Implementation Specification</w:t>
      </w:r>
    </w:p>
    <w:p w14:paraId="7D26506A" w14:textId="77777777" w:rsidR="00427D87" w:rsidRDefault="00000000">
      <w:pPr>
        <w:pStyle w:val="Subtitle"/>
        <w:jc w:val="center"/>
      </w:pPr>
      <w:r>
        <w:t>FIS Graph Intelligence PoC</w:t>
      </w:r>
    </w:p>
    <w:p w14:paraId="41E7F003" w14:textId="77777777" w:rsidR="00427D87" w:rsidRDefault="00427D87"/>
    <w:p w14:paraId="79EF8684" w14:textId="77777777" w:rsidR="00427D87" w:rsidRDefault="00000000">
      <w:pPr>
        <w:pStyle w:val="Heading1"/>
      </w:pPr>
      <w:r>
        <w:t>1. Architecture Overview</w:t>
      </w:r>
    </w:p>
    <w:p w14:paraId="75087793" w14:textId="77777777" w:rsidR="00427D87" w:rsidRDefault="00000000">
      <w:r>
        <w:t>The feature adds a parallel ingestion path alongside the existing AI extraction pipeline. Structured files (XLSX/CSV) are parsed entirely on the client side using the SheetJS library. The backend receives clean JSON rows and a column mapping, converts them into the same entity/relationship format used by the AI pipeline, and feeds them through the existing deduplication and graph construction logic.</w:t>
      </w:r>
    </w:p>
    <w:p w14:paraId="60E04BE5" w14:textId="77777777" w:rsidR="00427D87" w:rsidRDefault="00000000">
      <w:r>
        <w:t>Data flow:</w:t>
      </w:r>
    </w:p>
    <w:p w14:paraId="17CC7606" w14:textId="77777777" w:rsidR="00427D87" w:rsidRDefault="00000000">
      <w:pPr>
        <w:pStyle w:val="ListNumber"/>
      </w:pPr>
      <w:r>
        <w:t>User drops XLSX/CSV → Frontend parses with SheetJS → Preview table + column mapper modal shown</w:t>
      </w:r>
    </w:p>
    <w:p w14:paraId="19D871E3" w14:textId="77777777" w:rsidR="00427D87" w:rsidRDefault="00000000">
      <w:pPr>
        <w:pStyle w:val="ListNumber"/>
      </w:pPr>
      <w:r>
        <w:t>User maps columns → Frontend sends JSON rows + mapping to POST /api/upload-structured</w:t>
      </w:r>
    </w:p>
    <w:p w14:paraId="1F95E3AA" w14:textId="77777777" w:rsidR="00427D87" w:rsidRDefault="00000000">
      <w:pPr>
        <w:pStyle w:val="ListNumber"/>
      </w:pPr>
      <w:r>
        <w:t>Backend creates entity dicts + relationship dicts from rows</w:t>
      </w:r>
    </w:p>
    <w:p w14:paraId="544BAE33" w14:textId="77777777" w:rsidR="00427D87" w:rsidRDefault="00000000">
      <w:pPr>
        <w:pStyle w:val="ListNumber"/>
      </w:pPr>
      <w:r>
        <w:t>Backend calls deduplicate_entities() + remap_relationships() (existing functions in deduplication.py)</w:t>
      </w:r>
    </w:p>
    <w:p w14:paraId="7666B244" w14:textId="77777777" w:rsidR="00427D87" w:rsidRDefault="00000000">
      <w:pPr>
        <w:pStyle w:val="ListNumber"/>
      </w:pPr>
      <w:r>
        <w:t>Backend calls build_graph_data() (existing function in graph_builder.py)</w:t>
      </w:r>
    </w:p>
    <w:p w14:paraId="5CD1CF71" w14:textId="77777777" w:rsidR="00427D87" w:rsidRDefault="00000000">
      <w:pPr>
        <w:pStyle w:val="ListNumber"/>
      </w:pPr>
      <w:r>
        <w:t>Response returns updated graph JSON → Frontend renders</w:t>
      </w:r>
    </w:p>
    <w:p w14:paraId="780FFBE3" w14:textId="77777777" w:rsidR="00427D87" w:rsidRDefault="00000000">
      <w:pPr>
        <w:pStyle w:val="Heading1"/>
      </w:pPr>
      <w:r>
        <w:t>2. Files to Modify</w:t>
      </w:r>
    </w:p>
    <w:tbl>
      <w:tblPr>
        <w:tblStyle w:val="LightGrid-Accent1"/>
        <w:tblW w:w="0" w:type="auto"/>
        <w:jc w:val="center"/>
        <w:tblLook w:val="04A0" w:firstRow="1" w:lastRow="0" w:firstColumn="1" w:lastColumn="0" w:noHBand="0" w:noVBand="1"/>
      </w:tblPr>
      <w:tblGrid>
        <w:gridCol w:w="2880"/>
        <w:gridCol w:w="2880"/>
        <w:gridCol w:w="2880"/>
      </w:tblGrid>
      <w:tr w:rsidR="00427D87" w14:paraId="3EC6839F" w14:textId="77777777" w:rsidTr="00427D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3F2B81" w14:textId="77777777" w:rsidR="00427D87" w:rsidRDefault="00000000">
            <w:r>
              <w:t>File</w:t>
            </w:r>
          </w:p>
        </w:tc>
        <w:tc>
          <w:tcPr>
            <w:tcW w:w="2880" w:type="dxa"/>
          </w:tcPr>
          <w:p w14:paraId="4A74A70A" w14:textId="77777777" w:rsidR="00427D87" w:rsidRDefault="00000000">
            <w:pPr>
              <w:cnfStyle w:val="100000000000" w:firstRow="1" w:lastRow="0" w:firstColumn="0" w:lastColumn="0" w:oddVBand="0" w:evenVBand="0" w:oddHBand="0" w:evenHBand="0" w:firstRowFirstColumn="0" w:firstRowLastColumn="0" w:lastRowFirstColumn="0" w:lastRowLastColumn="0"/>
            </w:pPr>
            <w:r>
              <w:t>Change Type</w:t>
            </w:r>
          </w:p>
        </w:tc>
        <w:tc>
          <w:tcPr>
            <w:tcW w:w="2880" w:type="dxa"/>
          </w:tcPr>
          <w:p w14:paraId="783906CB" w14:textId="77777777" w:rsidR="00427D87" w:rsidRDefault="00000000">
            <w:pPr>
              <w:cnfStyle w:val="100000000000" w:firstRow="1" w:lastRow="0" w:firstColumn="0" w:lastColumn="0" w:oddVBand="0" w:evenVBand="0" w:oddHBand="0" w:evenHBand="0" w:firstRowFirstColumn="0" w:firstRowLastColumn="0" w:lastRowFirstColumn="0" w:lastRowLastColumn="0"/>
            </w:pPr>
            <w:r>
              <w:t>Summary</w:t>
            </w:r>
          </w:p>
        </w:tc>
      </w:tr>
      <w:tr w:rsidR="00427D87" w14:paraId="145A5F68" w14:textId="77777777" w:rsidTr="00427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B43790" w14:textId="77777777" w:rsidR="00427D87" w:rsidRDefault="00000000">
            <w:r>
              <w:t>config.py</w:t>
            </w:r>
          </w:p>
        </w:tc>
        <w:tc>
          <w:tcPr>
            <w:tcW w:w="2880" w:type="dxa"/>
          </w:tcPr>
          <w:p w14:paraId="7CC4701E" w14:textId="77777777" w:rsidR="00427D87" w:rsidRDefault="00000000">
            <w:pPr>
              <w:cnfStyle w:val="000000100000" w:firstRow="0" w:lastRow="0" w:firstColumn="0" w:lastColumn="0" w:oddVBand="0" w:evenVBand="0" w:oddHBand="1" w:evenHBand="0" w:firstRowFirstColumn="0" w:firstRowLastColumn="0" w:lastRowFirstColumn="0" w:lastRowLastColumn="0"/>
            </w:pPr>
            <w:r>
              <w:t>Modify</w:t>
            </w:r>
          </w:p>
        </w:tc>
        <w:tc>
          <w:tcPr>
            <w:tcW w:w="2880" w:type="dxa"/>
          </w:tcPr>
          <w:p w14:paraId="170E22D1" w14:textId="77777777" w:rsidR="00427D87" w:rsidRDefault="00000000">
            <w:pPr>
              <w:cnfStyle w:val="000000100000" w:firstRow="0" w:lastRow="0" w:firstColumn="0" w:lastColumn="0" w:oddVBand="0" w:evenVBand="0" w:oddHBand="1" w:evenHBand="0" w:firstRowFirstColumn="0" w:firstRowLastColumn="0" w:lastRowFirstColumn="0" w:lastRowLastColumn="0"/>
            </w:pPr>
            <w:r>
              <w:t>Add .xlsx and .csv to ALLOWED_EXTENSIONS</w:t>
            </w:r>
          </w:p>
        </w:tc>
      </w:tr>
      <w:tr w:rsidR="00427D87" w14:paraId="62DEA2C9" w14:textId="77777777" w:rsidTr="00427D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AC416" w14:textId="77777777" w:rsidR="00427D87" w:rsidRDefault="00000000">
            <w:r>
              <w:t>extractors.py</w:t>
            </w:r>
          </w:p>
        </w:tc>
        <w:tc>
          <w:tcPr>
            <w:tcW w:w="2880" w:type="dxa"/>
          </w:tcPr>
          <w:p w14:paraId="3A117FBF" w14:textId="77777777" w:rsidR="00427D87" w:rsidRDefault="00000000">
            <w:pPr>
              <w:cnfStyle w:val="000000010000" w:firstRow="0" w:lastRow="0" w:firstColumn="0" w:lastColumn="0" w:oddVBand="0" w:evenVBand="0" w:oddHBand="0" w:evenHBand="1" w:firstRowFirstColumn="0" w:firstRowLastColumn="0" w:lastRowFirstColumn="0" w:lastRowLastColumn="0"/>
            </w:pPr>
            <w:r>
              <w:t>No change</w:t>
            </w:r>
          </w:p>
        </w:tc>
        <w:tc>
          <w:tcPr>
            <w:tcW w:w="2880" w:type="dxa"/>
          </w:tcPr>
          <w:p w14:paraId="4C5E909D" w14:textId="77777777" w:rsidR="00427D87" w:rsidRDefault="00000000">
            <w:pPr>
              <w:cnfStyle w:val="000000010000" w:firstRow="0" w:lastRow="0" w:firstColumn="0" w:lastColumn="0" w:oddVBand="0" w:evenVBand="0" w:oddHBand="0" w:evenHBand="1" w:firstRowFirstColumn="0" w:firstRowLastColumn="0" w:lastRowFirstColumn="0" w:lastRowLastColumn="0"/>
            </w:pPr>
            <w:r>
              <w:t>XLSX/CSV parsing is handled client-side; this file is not touched</w:t>
            </w:r>
          </w:p>
        </w:tc>
      </w:tr>
      <w:tr w:rsidR="00427D87" w14:paraId="1F2EAC34" w14:textId="77777777" w:rsidTr="00427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17EB5D" w14:textId="77777777" w:rsidR="00427D87" w:rsidRDefault="00000000">
            <w:r>
              <w:t>app.py</w:t>
            </w:r>
          </w:p>
        </w:tc>
        <w:tc>
          <w:tcPr>
            <w:tcW w:w="2880" w:type="dxa"/>
          </w:tcPr>
          <w:p w14:paraId="3AAD094E" w14:textId="77777777" w:rsidR="00427D87" w:rsidRDefault="00000000">
            <w:pPr>
              <w:cnfStyle w:val="000000100000" w:firstRow="0" w:lastRow="0" w:firstColumn="0" w:lastColumn="0" w:oddVBand="0" w:evenVBand="0" w:oddHBand="1" w:evenHBand="0" w:firstRowFirstColumn="0" w:firstRowLastColumn="0" w:lastRowFirstColumn="0" w:lastRowLastColumn="0"/>
            </w:pPr>
            <w:r>
              <w:t>Modify</w:t>
            </w:r>
          </w:p>
        </w:tc>
        <w:tc>
          <w:tcPr>
            <w:tcW w:w="2880" w:type="dxa"/>
          </w:tcPr>
          <w:p w14:paraId="1B4AC9DC" w14:textId="77777777" w:rsidR="00427D87" w:rsidRDefault="00000000">
            <w:pPr>
              <w:cnfStyle w:val="000000100000" w:firstRow="0" w:lastRow="0" w:firstColumn="0" w:lastColumn="0" w:oddVBand="0" w:evenVBand="0" w:oddHBand="1" w:evenHBand="0" w:firstRowFirstColumn="0" w:firstRowLastColumn="0" w:lastRowFirstColumn="0" w:lastRowLastColumn="0"/>
            </w:pPr>
            <w:r>
              <w:t>Add new endpoint POST /api/upload-structured; add aggregation endpoint</w:t>
            </w:r>
          </w:p>
        </w:tc>
      </w:tr>
      <w:tr w:rsidR="00427D87" w14:paraId="3AFC3F4F" w14:textId="77777777" w:rsidTr="00427D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9111F8" w14:textId="77777777" w:rsidR="00427D87" w:rsidRDefault="00000000">
            <w:r>
              <w:t>graph_builder.py</w:t>
            </w:r>
          </w:p>
        </w:tc>
        <w:tc>
          <w:tcPr>
            <w:tcW w:w="2880" w:type="dxa"/>
          </w:tcPr>
          <w:p w14:paraId="446B3115" w14:textId="77777777" w:rsidR="00427D87" w:rsidRDefault="00000000">
            <w:pPr>
              <w:cnfStyle w:val="000000010000" w:firstRow="0" w:lastRow="0" w:firstColumn="0" w:lastColumn="0" w:oddVBand="0" w:evenVBand="0" w:oddHBand="0" w:evenHBand="1" w:firstRowFirstColumn="0" w:firstRowLastColumn="0" w:lastRowFirstColumn="0" w:lastRowLastColumn="0"/>
            </w:pPr>
            <w:r>
              <w:t>Modify</w:t>
            </w:r>
          </w:p>
        </w:tc>
        <w:tc>
          <w:tcPr>
            <w:tcW w:w="2880" w:type="dxa"/>
          </w:tcPr>
          <w:p w14:paraId="5F46D23C" w14:textId="77777777" w:rsidR="00427D87" w:rsidRDefault="00000000">
            <w:pPr>
              <w:cnfStyle w:val="000000010000" w:firstRow="0" w:lastRow="0" w:firstColumn="0" w:lastColumn="0" w:oddVBand="0" w:evenVBand="0" w:oddHBand="0" w:evenHBand="1" w:firstRowFirstColumn="0" w:firstRowLastColumn="0" w:lastRowFirstColumn="0" w:lastRowLastColumn="0"/>
            </w:pPr>
            <w:r>
              <w:t xml:space="preserve">Add SocialMediaAccount to ENTITY_STYLES (separate </w:t>
            </w:r>
            <w:r>
              <w:lastRenderedPageBreak/>
              <w:t>BRD item)</w:t>
            </w:r>
          </w:p>
        </w:tc>
      </w:tr>
      <w:tr w:rsidR="00427D87" w14:paraId="48645FC4" w14:textId="77777777" w:rsidTr="00427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1588AC" w14:textId="77777777" w:rsidR="00427D87" w:rsidRDefault="00000000">
            <w:r>
              <w:lastRenderedPageBreak/>
              <w:t>templates/index.html</w:t>
            </w:r>
          </w:p>
        </w:tc>
        <w:tc>
          <w:tcPr>
            <w:tcW w:w="2880" w:type="dxa"/>
          </w:tcPr>
          <w:p w14:paraId="2729198F" w14:textId="77777777" w:rsidR="00427D87" w:rsidRDefault="00000000">
            <w:pPr>
              <w:cnfStyle w:val="000000100000" w:firstRow="0" w:lastRow="0" w:firstColumn="0" w:lastColumn="0" w:oddVBand="0" w:evenVBand="0" w:oddHBand="1" w:evenHBand="0" w:firstRowFirstColumn="0" w:firstRowLastColumn="0" w:lastRowFirstColumn="0" w:lastRowLastColumn="0"/>
            </w:pPr>
            <w:r>
              <w:t>Modify</w:t>
            </w:r>
          </w:p>
        </w:tc>
        <w:tc>
          <w:tcPr>
            <w:tcW w:w="2880" w:type="dxa"/>
          </w:tcPr>
          <w:p w14:paraId="6EC64C27" w14:textId="77777777" w:rsidR="00427D87" w:rsidRDefault="00000000">
            <w:pPr>
              <w:cnfStyle w:val="000000100000" w:firstRow="0" w:lastRow="0" w:firstColumn="0" w:lastColumn="0" w:oddVBand="0" w:evenVBand="0" w:oddHBand="1" w:evenHBand="0" w:firstRowFirstColumn="0" w:firstRowLastColumn="0" w:lastRowFirstColumn="0" w:lastRowLastColumn="0"/>
            </w:pPr>
            <w:r>
              <w:t>Add SheetJS script, column mapper modal, aggregation toggle, updated upload area</w:t>
            </w:r>
          </w:p>
        </w:tc>
      </w:tr>
      <w:tr w:rsidR="00427D87" w14:paraId="29C22EC9" w14:textId="77777777" w:rsidTr="00427D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BAB5BF" w14:textId="77777777" w:rsidR="00427D87" w:rsidRDefault="00000000">
            <w:r>
              <w:t>requirements.txt</w:t>
            </w:r>
          </w:p>
        </w:tc>
        <w:tc>
          <w:tcPr>
            <w:tcW w:w="2880" w:type="dxa"/>
          </w:tcPr>
          <w:p w14:paraId="0EDB4E89" w14:textId="77777777" w:rsidR="00427D87" w:rsidRDefault="00000000">
            <w:pPr>
              <w:cnfStyle w:val="000000010000" w:firstRow="0" w:lastRow="0" w:firstColumn="0" w:lastColumn="0" w:oddVBand="0" w:evenVBand="0" w:oddHBand="0" w:evenHBand="1" w:firstRowFirstColumn="0" w:firstRowLastColumn="0" w:lastRowFirstColumn="0" w:lastRowLastColumn="0"/>
            </w:pPr>
            <w:r>
              <w:t>No change</w:t>
            </w:r>
          </w:p>
        </w:tc>
        <w:tc>
          <w:tcPr>
            <w:tcW w:w="2880" w:type="dxa"/>
          </w:tcPr>
          <w:p w14:paraId="0E6091B3" w14:textId="77777777" w:rsidR="00427D87" w:rsidRDefault="00000000">
            <w:pPr>
              <w:cnfStyle w:val="000000010000" w:firstRow="0" w:lastRow="0" w:firstColumn="0" w:lastColumn="0" w:oddVBand="0" w:evenVBand="0" w:oddHBand="0" w:evenHBand="1" w:firstRowFirstColumn="0" w:firstRowLastColumn="0" w:lastRowFirstColumn="0" w:lastRowLastColumn="0"/>
            </w:pPr>
            <w:r>
              <w:t>No new server-side dependencies (parsing is client-side)</w:t>
            </w:r>
          </w:p>
        </w:tc>
      </w:tr>
    </w:tbl>
    <w:p w14:paraId="198995AF" w14:textId="77777777" w:rsidR="00427D87" w:rsidRDefault="00000000">
      <w:pPr>
        <w:pStyle w:val="Heading1"/>
      </w:pPr>
      <w:r>
        <w:t>3. Frontend Implementation</w:t>
      </w:r>
    </w:p>
    <w:p w14:paraId="4E402B0C" w14:textId="77777777" w:rsidR="00427D87" w:rsidRDefault="00000000">
      <w:pPr>
        <w:pStyle w:val="Heading2"/>
      </w:pPr>
      <w:r>
        <w:t>3.1 SheetJS Dependency</w:t>
      </w:r>
    </w:p>
    <w:p w14:paraId="0EC04859" w14:textId="77777777" w:rsidR="00427D87" w:rsidRDefault="00000000">
      <w:r>
        <w:t>Add the SheetJS (xlsx) library via CDN in the &lt;head&gt; of templates/index.html:</w:t>
      </w:r>
    </w:p>
    <w:p w14:paraId="01A441C6" w14:textId="77777777" w:rsidR="00427D87" w:rsidRDefault="00000000">
      <w:pPr>
        <w:pStyle w:val="NoSpacing"/>
      </w:pPr>
      <w:r>
        <w:t>&lt;script src="https://cdn.sheetjs.com/xlsx-0.20.3/package/dist/xlsx.full.min.js"&gt;&lt;/script&gt;</w:t>
      </w:r>
    </w:p>
    <w:p w14:paraId="157BE854" w14:textId="77777777" w:rsidR="00427D87" w:rsidRDefault="00000000">
      <w:r>
        <w:t>This provides the XLSX global object for parsing both .xlsx and .csv files entirely in the browser. No server round-trip is needed for parsing.</w:t>
      </w:r>
    </w:p>
    <w:p w14:paraId="4D8C961D" w14:textId="77777777" w:rsidR="00427D87" w:rsidRDefault="00000000">
      <w:pPr>
        <w:pStyle w:val="Heading2"/>
      </w:pPr>
      <w:r>
        <w:t>3.2 Upload Area Changes</w:t>
      </w:r>
    </w:p>
    <w:p w14:paraId="2567B356" w14:textId="77777777" w:rsidR="00427D87" w:rsidRDefault="00000000">
      <w:r>
        <w:t>Update the file input accept attribute:</w:t>
      </w:r>
    </w:p>
    <w:p w14:paraId="1657AF7B" w14:textId="77777777" w:rsidR="00427D87" w:rsidRDefault="00000000">
      <w:pPr>
        <w:pStyle w:val="NoSpacing"/>
      </w:pPr>
      <w:r>
        <w:t>accept=".pdf,.docx,.doc,.txt,.md,.xlsx,.csv"</w:t>
      </w:r>
    </w:p>
    <w:p w14:paraId="3CF3AEDE" w14:textId="77777777" w:rsidR="00427D87" w:rsidRDefault="00000000">
      <w:r>
        <w:t>Update the hint text to: "PDF, DOCX, TXT, XLSX, CSV"</w:t>
      </w:r>
    </w:p>
    <w:p w14:paraId="6B88426D" w14:textId="77777777" w:rsidR="00427D87" w:rsidRDefault="00000000">
      <w:r>
        <w:t>In the addFiles() function, detect if any dropped file has an .xlsx or .csv extension. If so, parse it with SheetJS and open the column mapper modal instead of adding it to the normal file list.</w:t>
      </w:r>
    </w:p>
    <w:p w14:paraId="6569503F" w14:textId="77777777" w:rsidR="00427D87" w:rsidRDefault="00000000">
      <w:pPr>
        <w:pStyle w:val="Heading2"/>
      </w:pPr>
      <w:r>
        <w:t>3.3 Column Mapper Modal</w:t>
      </w:r>
    </w:p>
    <w:p w14:paraId="14387C72" w14:textId="77777777" w:rsidR="00427D87" w:rsidRDefault="00000000">
      <w:r>
        <w:t>Create a new modal (similar pattern to the existing connectModal). It should contain:</w:t>
      </w:r>
    </w:p>
    <w:p w14:paraId="560AE90B" w14:textId="77777777" w:rsidR="00427D87" w:rsidRDefault="00000000">
      <w:pPr>
        <w:pStyle w:val="ListBullet"/>
      </w:pPr>
      <w:r>
        <w:t>A scrollable preview table showing the first 10 rows of the parsed sheet.</w:t>
      </w:r>
    </w:p>
    <w:p w14:paraId="7B9B3DB5" w14:textId="77777777" w:rsidR="00427D87" w:rsidRDefault="00000000">
      <w:pPr>
        <w:pStyle w:val="ListBullet"/>
      </w:pPr>
      <w:r>
        <w:t>A &lt;select&gt; dropdown above each column header with options: "(skip)", "From Entity", "To Entity", "Amount", "Date", "Reference", "From Type", "To Type".</w:t>
      </w:r>
    </w:p>
    <w:p w14:paraId="0D9B4C7B" w14:textId="77777777" w:rsidR="00427D87" w:rsidRDefault="00000000">
      <w:pPr>
        <w:pStyle w:val="ListBullet"/>
      </w:pPr>
      <w:r>
        <w:t>A "Default Entity Type" dropdown (defaults to "Account") for when From Type / To Type columns are not mapped.</w:t>
      </w:r>
    </w:p>
    <w:p w14:paraId="19D1CAC0" w14:textId="77777777" w:rsidR="00427D87" w:rsidRDefault="00000000">
      <w:pPr>
        <w:pStyle w:val="ListBullet"/>
      </w:pPr>
      <w:r>
        <w:t>"Cancel" and "Import" buttons.</w:t>
      </w:r>
    </w:p>
    <w:p w14:paraId="205BE6D8" w14:textId="77777777" w:rsidR="00427D87" w:rsidRDefault="00427D87"/>
    <w:p w14:paraId="00B39DB3" w14:textId="77777777" w:rsidR="00427D87" w:rsidRDefault="00000000">
      <w:r>
        <w:t>Parsing logic (runs when file is dropped):</w:t>
      </w:r>
    </w:p>
    <w:p w14:paraId="05B59C78" w14:textId="77777777" w:rsidR="00427D87" w:rsidRDefault="00427D87">
      <w:pPr>
        <w:pStyle w:val="NoSpacing"/>
      </w:pPr>
    </w:p>
    <w:p w14:paraId="2340632A" w14:textId="77777777" w:rsidR="00427D87" w:rsidRDefault="00000000">
      <w:pPr>
        <w:pStyle w:val="NoSpacing"/>
      </w:pPr>
      <w:r>
        <w:t>const workbook = XLSX.read(arrayBuffer, { type: "array" });</w:t>
      </w:r>
    </w:p>
    <w:p w14:paraId="782910BD" w14:textId="77777777" w:rsidR="00427D87" w:rsidRDefault="00000000">
      <w:pPr>
        <w:pStyle w:val="NoSpacing"/>
      </w:pPr>
      <w:r>
        <w:t>const sheetName = workbook.SheetNames[0];  // first sheet only</w:t>
      </w:r>
    </w:p>
    <w:p w14:paraId="5A741257" w14:textId="77777777" w:rsidR="00427D87" w:rsidRDefault="00000000">
      <w:pPr>
        <w:pStyle w:val="NoSpacing"/>
      </w:pPr>
      <w:r>
        <w:t>const sheet = workbook.Sheets[sheetName];</w:t>
      </w:r>
    </w:p>
    <w:p w14:paraId="31F07696" w14:textId="77777777" w:rsidR="00427D87" w:rsidRDefault="00000000">
      <w:pPr>
        <w:pStyle w:val="NoSpacing"/>
      </w:pPr>
      <w:r>
        <w:t>const rows = XLSX.utils.sheet_to_json(sheet, { header: 1 });</w:t>
      </w:r>
    </w:p>
    <w:p w14:paraId="7102304E" w14:textId="77777777" w:rsidR="00427D87" w:rsidRDefault="00000000">
      <w:pPr>
        <w:pStyle w:val="NoSpacing"/>
      </w:pPr>
      <w:r>
        <w:lastRenderedPageBreak/>
        <w:t>// rows[0] = headers, rows[1..] = data</w:t>
      </w:r>
    </w:p>
    <w:p w14:paraId="7C041C0A" w14:textId="77777777" w:rsidR="00427D87" w:rsidRDefault="00000000">
      <w:pPr>
        <w:pStyle w:val="Heading2"/>
      </w:pPr>
      <w:r>
        <w:t>3.4 Import Submission</w:t>
      </w:r>
    </w:p>
    <w:p w14:paraId="44B4A7A4" w14:textId="77777777" w:rsidR="00427D87" w:rsidRDefault="00000000">
      <w:r>
        <w:t>When user clicks "Import", the frontend:</w:t>
      </w:r>
    </w:p>
    <w:p w14:paraId="619009BB" w14:textId="77777777" w:rsidR="00427D87" w:rsidRDefault="00000000">
      <w:pPr>
        <w:pStyle w:val="ListNumber"/>
      </w:pPr>
      <w:r>
        <w:t>Validates that "From Entity" and "To Entity" columns are mapped (show error if not).</w:t>
      </w:r>
    </w:p>
    <w:p w14:paraId="6DD22BE3" w14:textId="77777777" w:rsidR="00427D87" w:rsidRDefault="00000000">
      <w:pPr>
        <w:pStyle w:val="ListNumber"/>
      </w:pPr>
      <w:r>
        <w:t>Builds a JSON payload with the column mapping and all data rows (excluding header row).</w:t>
      </w:r>
    </w:p>
    <w:p w14:paraId="32EAA551" w14:textId="77777777" w:rsidR="00427D87" w:rsidRDefault="00000000">
      <w:pPr>
        <w:pStyle w:val="ListNumber"/>
      </w:pPr>
      <w:r>
        <w:t>POSTs to /api/upload-structured with the payload.</w:t>
      </w:r>
    </w:p>
    <w:p w14:paraId="6ED4E605" w14:textId="77777777" w:rsidR="00427D87" w:rsidRDefault="00000000">
      <w:pPr>
        <w:pStyle w:val="ListNumber"/>
      </w:pPr>
      <w:r>
        <w:t>On success, updates the graph using the same renderGraph() / updateGraph() path used by the AI pipeline.</w:t>
      </w:r>
    </w:p>
    <w:p w14:paraId="78894699" w14:textId="77777777" w:rsidR="00427D87" w:rsidRDefault="00427D87"/>
    <w:p w14:paraId="4566544B" w14:textId="77777777" w:rsidR="00427D87" w:rsidRDefault="00000000">
      <w:r>
        <w:t>Request payload shape:</w:t>
      </w:r>
    </w:p>
    <w:p w14:paraId="01BC8CB4" w14:textId="77777777" w:rsidR="00427D87" w:rsidRDefault="00000000">
      <w:pPr>
        <w:pStyle w:val="NoSpacing"/>
      </w:pPr>
      <w:r>
        <w:t>{</w:t>
      </w:r>
    </w:p>
    <w:p w14:paraId="396E857F" w14:textId="77777777" w:rsidR="00427D87" w:rsidRDefault="00000000">
      <w:pPr>
        <w:pStyle w:val="NoSpacing"/>
      </w:pPr>
      <w:r>
        <w:t xml:space="preserve">  "project_id": 1,</w:t>
      </w:r>
    </w:p>
    <w:p w14:paraId="60042424" w14:textId="77777777" w:rsidR="00427D87" w:rsidRDefault="00000000">
      <w:pPr>
        <w:pStyle w:val="NoSpacing"/>
      </w:pPr>
      <w:r>
        <w:t xml:space="preserve">  "mode": "incremental",</w:t>
      </w:r>
    </w:p>
    <w:p w14:paraId="19EB631B" w14:textId="77777777" w:rsidR="00427D87" w:rsidRDefault="00000000">
      <w:pPr>
        <w:pStyle w:val="NoSpacing"/>
      </w:pPr>
      <w:r>
        <w:t xml:space="preserve">  "filename": "transactions.xlsx",</w:t>
      </w:r>
    </w:p>
    <w:p w14:paraId="7645B71B" w14:textId="77777777" w:rsidR="00427D87" w:rsidRDefault="00000000">
      <w:pPr>
        <w:pStyle w:val="NoSpacing"/>
      </w:pPr>
      <w:r>
        <w:t xml:space="preserve">  "mapping": {</w:t>
      </w:r>
    </w:p>
    <w:p w14:paraId="6B8E7EC4" w14:textId="77777777" w:rsidR="00427D87" w:rsidRDefault="00000000">
      <w:pPr>
        <w:pStyle w:val="NoSpacing"/>
      </w:pPr>
      <w:r>
        <w:t xml:space="preserve">    "from_entity": 0,      // column index</w:t>
      </w:r>
    </w:p>
    <w:p w14:paraId="54A21E10" w14:textId="77777777" w:rsidR="00427D87" w:rsidRDefault="00000000">
      <w:pPr>
        <w:pStyle w:val="NoSpacing"/>
      </w:pPr>
      <w:r>
        <w:t xml:space="preserve">    "to_entity": 2,        // column index</w:t>
      </w:r>
    </w:p>
    <w:p w14:paraId="6A682533" w14:textId="77777777" w:rsidR="00427D87" w:rsidRDefault="00000000">
      <w:pPr>
        <w:pStyle w:val="NoSpacing"/>
      </w:pPr>
      <w:r>
        <w:t xml:space="preserve">    "amount": 3,           // column index or null</w:t>
      </w:r>
    </w:p>
    <w:p w14:paraId="38680A1E" w14:textId="77777777" w:rsidR="00427D87" w:rsidRDefault="00000000">
      <w:pPr>
        <w:pStyle w:val="NoSpacing"/>
      </w:pPr>
      <w:r>
        <w:t xml:space="preserve">    "date": 1,             // column index or null</w:t>
      </w:r>
    </w:p>
    <w:p w14:paraId="0A58ECA8" w14:textId="77777777" w:rsidR="00427D87" w:rsidRDefault="00000000">
      <w:pPr>
        <w:pStyle w:val="NoSpacing"/>
      </w:pPr>
      <w:r>
        <w:t xml:space="preserve">    "reference": 4,        // column index or null</w:t>
      </w:r>
    </w:p>
    <w:p w14:paraId="107B8EA6" w14:textId="77777777" w:rsidR="00427D87" w:rsidRDefault="00000000">
      <w:pPr>
        <w:pStyle w:val="NoSpacing"/>
      </w:pPr>
      <w:r>
        <w:t xml:space="preserve">    "from_type": null,     // column index or null</w:t>
      </w:r>
    </w:p>
    <w:p w14:paraId="6F1C30D2" w14:textId="77777777" w:rsidR="00427D87" w:rsidRDefault="00000000">
      <w:pPr>
        <w:pStyle w:val="NoSpacing"/>
      </w:pPr>
      <w:r>
        <w:t xml:space="preserve">    "to_type": null        // column index or null</w:t>
      </w:r>
    </w:p>
    <w:p w14:paraId="2789E32C" w14:textId="77777777" w:rsidR="00427D87" w:rsidRDefault="00000000">
      <w:pPr>
        <w:pStyle w:val="NoSpacing"/>
      </w:pPr>
      <w:r>
        <w:t xml:space="preserve">  },</w:t>
      </w:r>
    </w:p>
    <w:p w14:paraId="6FDCE4A0" w14:textId="77777777" w:rsidR="00427D87" w:rsidRDefault="00000000">
      <w:pPr>
        <w:pStyle w:val="NoSpacing"/>
      </w:pPr>
      <w:r>
        <w:t xml:space="preserve">  "default_entity_type": "Account",</w:t>
      </w:r>
    </w:p>
    <w:p w14:paraId="083BBF92" w14:textId="77777777" w:rsidR="00427D87" w:rsidRDefault="00000000">
      <w:pPr>
        <w:pStyle w:val="NoSpacing"/>
      </w:pPr>
      <w:r>
        <w:t xml:space="preserve">  "rows": [</w:t>
      </w:r>
    </w:p>
    <w:p w14:paraId="7730F7D0" w14:textId="77777777" w:rsidR="00427D87" w:rsidRDefault="00000000">
      <w:pPr>
        <w:pStyle w:val="NoSpacing"/>
      </w:pPr>
      <w:r>
        <w:t xml:space="preserve">    ["John Smith", "2024-01-15", "ABC Corp", 50000, "TXN-001"],</w:t>
      </w:r>
    </w:p>
    <w:p w14:paraId="2C9FD41C" w14:textId="77777777" w:rsidR="00427D87" w:rsidRDefault="00000000">
      <w:pPr>
        <w:pStyle w:val="NoSpacing"/>
      </w:pPr>
      <w:r>
        <w:t xml:space="preserve">    ["ABC Corp", "2024-01-16", "Shell Ltd", 25000, "TXN-002"]</w:t>
      </w:r>
    </w:p>
    <w:p w14:paraId="0A98FF3B" w14:textId="77777777" w:rsidR="00427D87" w:rsidRDefault="00000000">
      <w:pPr>
        <w:pStyle w:val="NoSpacing"/>
      </w:pPr>
      <w:r>
        <w:t xml:space="preserve">  ]</w:t>
      </w:r>
    </w:p>
    <w:p w14:paraId="2A8431BB" w14:textId="77777777" w:rsidR="00427D87" w:rsidRDefault="00000000">
      <w:pPr>
        <w:pStyle w:val="NoSpacing"/>
      </w:pPr>
      <w:r>
        <w:t>}</w:t>
      </w:r>
    </w:p>
    <w:p w14:paraId="2C74AEB9" w14:textId="77777777" w:rsidR="00427D87" w:rsidRDefault="00000000">
      <w:pPr>
        <w:pStyle w:val="Heading2"/>
      </w:pPr>
      <w:r>
        <w:t>3.5 Aggregation (Always On)</w:t>
      </w:r>
    </w:p>
    <w:p w14:paraId="135FB63E" w14:textId="77777777" w:rsidR="00427D87" w:rsidRDefault="00000000">
      <w:r>
        <w:t>Structured data is always rendered in aggregated form on the graph. The backend groups transactions by counterparty pair AND direction, returning one edge per (From, To) pair. Individual transactions are stored in the edge properties for drill-down in the detail panel.</w:t>
      </w:r>
    </w:p>
    <w:p w14:paraId="59DF237E" w14:textId="77777777" w:rsidR="00427D87" w:rsidRDefault="00000000">
      <w:r>
        <w:t>Key points:</w:t>
      </w:r>
    </w:p>
    <w:p w14:paraId="606170BD" w14:textId="77777777" w:rsidR="00427D87" w:rsidRDefault="00000000">
      <w:pPr>
        <w:pStyle w:val="ListBullet"/>
      </w:pPr>
      <w:r>
        <w:t>A -&gt; B (127 txns, $X total) and B -&gt; A (68 txns, $Y total) are TWO separate directional edges.</w:t>
      </w:r>
    </w:p>
    <w:p w14:paraId="152EE5F1" w14:textId="77777777" w:rsidR="00427D87" w:rsidRDefault="00000000">
      <w:pPr>
        <w:pStyle w:val="ListBullet"/>
      </w:pPr>
      <w:r>
        <w:t>Edge label format: "Total: ${amount} | {count} transactions | {date_range}".</w:t>
      </w:r>
    </w:p>
    <w:p w14:paraId="43381BE0" w14:textId="77777777" w:rsidR="00427D87" w:rsidRDefault="00000000">
      <w:pPr>
        <w:pStyle w:val="ListBullet"/>
      </w:pPr>
      <w:r>
        <w:t>Clicking an aggregated edge shows a scrollable table in the detail panel with columns: Date, Amount, Reference (one row per original transaction).</w:t>
      </w:r>
    </w:p>
    <w:p w14:paraId="5A924B99" w14:textId="77777777" w:rsidR="00427D87" w:rsidRDefault="00000000">
      <w:pPr>
        <w:pStyle w:val="ListBullet"/>
      </w:pPr>
      <w:r>
        <w:t>Detailed (non-aggregated) view is deferred to Phase 2.</w:t>
      </w:r>
    </w:p>
    <w:p w14:paraId="396B03A6" w14:textId="77777777" w:rsidR="00427D87" w:rsidRDefault="00000000">
      <w:pPr>
        <w:pStyle w:val="Heading1"/>
      </w:pPr>
      <w:r>
        <w:lastRenderedPageBreak/>
        <w:t>4. Backend Implementation</w:t>
      </w:r>
    </w:p>
    <w:p w14:paraId="5977D3B1" w14:textId="77777777" w:rsidR="00427D87" w:rsidRDefault="00000000">
      <w:pPr>
        <w:pStyle w:val="Heading2"/>
      </w:pPr>
      <w:r>
        <w:t>4.1 Config Change</w:t>
      </w:r>
    </w:p>
    <w:p w14:paraId="650105B7" w14:textId="77777777" w:rsidR="00427D87" w:rsidRDefault="00000000">
      <w:r>
        <w:t>In config.py:</w:t>
      </w:r>
    </w:p>
    <w:p w14:paraId="73452434" w14:textId="77777777" w:rsidR="00427D87" w:rsidRDefault="00000000">
      <w:pPr>
        <w:pStyle w:val="NoSpacing"/>
      </w:pPr>
      <w:r>
        <w:t>ALLOWED_EXTENSIONS = {".pdf", ".docx", ".doc", ".txt", ".md", ".xlsx", ".csv"}</w:t>
      </w:r>
    </w:p>
    <w:p w14:paraId="3E8AE038" w14:textId="77777777" w:rsidR="00427D87" w:rsidRDefault="00000000">
      <w:pPr>
        <w:pStyle w:val="Heading2"/>
      </w:pPr>
      <w:r>
        <w:t>4.2 New Endpoint: POST /api/upload-structured</w:t>
      </w:r>
    </w:p>
    <w:p w14:paraId="70C88B99" w14:textId="77777777" w:rsidR="00427D87" w:rsidRDefault="00000000">
      <w:r>
        <w:t>Add to app.py. This endpoint:</w:t>
      </w:r>
    </w:p>
    <w:p w14:paraId="58A062D1" w14:textId="77777777" w:rsidR="00427D87" w:rsidRDefault="00000000">
      <w:pPr>
        <w:pStyle w:val="ListNumber"/>
      </w:pPr>
      <w:r>
        <w:t>Receives JSON body (not multipart form) with rows, mapping, project_id, mode, filename, default_entity_type.</w:t>
      </w:r>
    </w:p>
    <w:p w14:paraId="1BFBDE0B" w14:textId="77777777" w:rsidR="00427D87" w:rsidRDefault="00000000">
      <w:pPr>
        <w:pStyle w:val="ListNumber"/>
      </w:pPr>
      <w:r>
        <w:t>Loads existing graph state via _load_graph(project_id, db) and pushes undo.</w:t>
      </w:r>
    </w:p>
    <w:p w14:paraId="288217FA" w14:textId="77777777" w:rsidR="00427D87" w:rsidRDefault="00000000">
      <w:pPr>
        <w:pStyle w:val="ListNumber"/>
      </w:pPr>
      <w:r>
        <w:t>Iterates rows and builds entity dicts and relationship dicts.</w:t>
      </w:r>
    </w:p>
    <w:p w14:paraId="21DE8C57" w14:textId="77777777" w:rsidR="00427D87" w:rsidRDefault="00000000">
      <w:pPr>
        <w:pStyle w:val="ListNumber"/>
      </w:pPr>
      <w:r>
        <w:t>Calls deduplicate_entities() and remap_relationships() from deduplication.py.</w:t>
      </w:r>
    </w:p>
    <w:p w14:paraId="71BABA1F" w14:textId="77777777" w:rsidR="00427D87" w:rsidRDefault="00000000">
      <w:pPr>
        <w:pStyle w:val="ListNumber"/>
      </w:pPr>
      <w:r>
        <w:t>Calls _save_graph() and build_graph_data() then returns the updated graph JSON.</w:t>
      </w:r>
    </w:p>
    <w:p w14:paraId="23833345" w14:textId="77777777" w:rsidR="00427D87" w:rsidRDefault="00427D87"/>
    <w:p w14:paraId="7B52A937" w14:textId="77777777" w:rsidR="00427D87" w:rsidRDefault="00000000">
      <w:r>
        <w:t>Entity creation logic (pseudocode):</w:t>
      </w:r>
    </w:p>
    <w:p w14:paraId="2D32AA4D" w14:textId="77777777" w:rsidR="00427D87" w:rsidRDefault="00000000">
      <w:pPr>
        <w:pStyle w:val="NoSpacing"/>
      </w:pPr>
      <w:r>
        <w:t>entity_map = {}  # name -&gt; entity dict</w:t>
      </w:r>
    </w:p>
    <w:p w14:paraId="0BBC279D" w14:textId="77777777" w:rsidR="00427D87" w:rsidRDefault="00000000">
      <w:pPr>
        <w:pStyle w:val="NoSpacing"/>
      </w:pPr>
      <w:r>
        <w:t>for row in rows:</w:t>
      </w:r>
    </w:p>
    <w:p w14:paraId="4C486B21" w14:textId="77777777" w:rsidR="00427D87" w:rsidRDefault="00000000">
      <w:pPr>
        <w:pStyle w:val="NoSpacing"/>
      </w:pPr>
      <w:r>
        <w:t xml:space="preserve">    from_val = row[mapping["from_entity"]]</w:t>
      </w:r>
    </w:p>
    <w:p w14:paraId="1142BA91" w14:textId="77777777" w:rsidR="00427D87" w:rsidRDefault="00000000">
      <w:pPr>
        <w:pStyle w:val="NoSpacing"/>
      </w:pPr>
      <w:r>
        <w:t xml:space="preserve">    to_val   = row[mapping["to_entity"]]</w:t>
      </w:r>
    </w:p>
    <w:p w14:paraId="47FBFD87" w14:textId="77777777" w:rsidR="00427D87" w:rsidRDefault="00000000">
      <w:pPr>
        <w:pStyle w:val="NoSpacing"/>
      </w:pPr>
      <w:r>
        <w:t xml:space="preserve">    for val, type_col_key in [(from_val, "from_type"), (to_val, "to_type")]:</w:t>
      </w:r>
    </w:p>
    <w:p w14:paraId="293A0E5E" w14:textId="77777777" w:rsidR="00427D87" w:rsidRDefault="00000000">
      <w:pPr>
        <w:pStyle w:val="NoSpacing"/>
      </w:pPr>
      <w:r>
        <w:t xml:space="preserve">        if val and val not in entity_map:</w:t>
      </w:r>
    </w:p>
    <w:p w14:paraId="3345FC53" w14:textId="77777777" w:rsidR="00427D87" w:rsidRDefault="00000000">
      <w:pPr>
        <w:pStyle w:val="NoSpacing"/>
      </w:pPr>
      <w:r>
        <w:t xml:space="preserve">            etype = row[mapping[type_col_key]] if mapping[type_col_key] else default_entity_type</w:t>
      </w:r>
    </w:p>
    <w:p w14:paraId="1EEDBD44" w14:textId="77777777" w:rsidR="00427D87" w:rsidRDefault="00000000">
      <w:pPr>
        <w:pStyle w:val="NoSpacing"/>
      </w:pPr>
      <w:r>
        <w:t xml:space="preserve">            entity_map[val] = {</w:t>
      </w:r>
    </w:p>
    <w:p w14:paraId="2182ADA0" w14:textId="77777777" w:rsidR="00427D87" w:rsidRDefault="00000000">
      <w:pPr>
        <w:pStyle w:val="NoSpacing"/>
      </w:pPr>
      <w:r>
        <w:t xml:space="preserve">                "id": f"struct_{uuid4().hex[:8]}",</w:t>
      </w:r>
    </w:p>
    <w:p w14:paraId="2D4B9763" w14:textId="77777777" w:rsidR="00427D87" w:rsidRDefault="00000000">
      <w:pPr>
        <w:pStyle w:val="NoSpacing"/>
      </w:pPr>
      <w:r>
        <w:t xml:space="preserve">                "name": str(val).strip(),</w:t>
      </w:r>
    </w:p>
    <w:p w14:paraId="47FB76A6" w14:textId="77777777" w:rsidR="00427D87" w:rsidRDefault="00000000">
      <w:pPr>
        <w:pStyle w:val="NoSpacing"/>
      </w:pPr>
      <w:r>
        <w:t xml:space="preserve">                "type": etype,</w:t>
      </w:r>
    </w:p>
    <w:p w14:paraId="1503954D" w14:textId="77777777" w:rsidR="00427D87" w:rsidRDefault="00000000">
      <w:pPr>
        <w:pStyle w:val="NoSpacing"/>
      </w:pPr>
      <w:r>
        <w:t xml:space="preserve">                "source": filename,</w:t>
      </w:r>
    </w:p>
    <w:p w14:paraId="45835A07" w14:textId="77777777" w:rsidR="00427D87" w:rsidRDefault="00000000">
      <w:pPr>
        <w:pStyle w:val="NoSpacing"/>
      </w:pPr>
      <w:r>
        <w:t xml:space="preserve">                "evidence": f"From structured upload: {filename}",</w:t>
      </w:r>
    </w:p>
    <w:p w14:paraId="5B219B14" w14:textId="77777777" w:rsidR="00427D87" w:rsidRDefault="00000000">
      <w:pPr>
        <w:pStyle w:val="NoSpacing"/>
      </w:pPr>
      <w:r>
        <w:t xml:space="preserve">                "confidence_score": 9,  # structured data = high confidence</w:t>
      </w:r>
    </w:p>
    <w:p w14:paraId="3347349E" w14:textId="77777777" w:rsidR="00427D87" w:rsidRDefault="00000000">
      <w:pPr>
        <w:pStyle w:val="NoSpacing"/>
      </w:pPr>
      <w:r>
        <w:t xml:space="preserve">                "confidence_reason": "Derived from structured data file",</w:t>
      </w:r>
    </w:p>
    <w:p w14:paraId="4DBA6FE2" w14:textId="77777777" w:rsidR="00427D87" w:rsidRDefault="00000000">
      <w:pPr>
        <w:pStyle w:val="NoSpacing"/>
      </w:pPr>
      <w:r>
        <w:t xml:space="preserve">                "properties": {}</w:t>
      </w:r>
    </w:p>
    <w:p w14:paraId="04630CD1" w14:textId="77777777" w:rsidR="00427D87" w:rsidRDefault="00000000">
      <w:pPr>
        <w:pStyle w:val="NoSpacing"/>
      </w:pPr>
      <w:r>
        <w:t xml:space="preserve">            }</w:t>
      </w:r>
    </w:p>
    <w:p w14:paraId="66EF6DFD" w14:textId="77777777" w:rsidR="00427D87" w:rsidRDefault="00427D87"/>
    <w:p w14:paraId="0A5B685E" w14:textId="77777777" w:rsidR="00427D87" w:rsidRDefault="00000000">
      <w:r>
        <w:t>Relationship creation logic (pseudocode):</w:t>
      </w:r>
    </w:p>
    <w:p w14:paraId="6FBF8F60" w14:textId="77777777" w:rsidR="00427D87" w:rsidRDefault="00000000">
      <w:pPr>
        <w:pStyle w:val="NoSpacing"/>
      </w:pPr>
      <w:r>
        <w:t>relationships = []</w:t>
      </w:r>
    </w:p>
    <w:p w14:paraId="22EC3CAE" w14:textId="77777777" w:rsidR="00427D87" w:rsidRDefault="00000000">
      <w:pPr>
        <w:pStyle w:val="NoSpacing"/>
      </w:pPr>
      <w:r>
        <w:t>for row in rows:</w:t>
      </w:r>
    </w:p>
    <w:p w14:paraId="5BE09AC7" w14:textId="77777777" w:rsidR="00427D87" w:rsidRDefault="00000000">
      <w:pPr>
        <w:pStyle w:val="NoSpacing"/>
      </w:pPr>
      <w:r>
        <w:t xml:space="preserve">    from_name = str(row[mapping["from_entity"]]).strip()</w:t>
      </w:r>
    </w:p>
    <w:p w14:paraId="529EADA4" w14:textId="77777777" w:rsidR="00427D87" w:rsidRDefault="00000000">
      <w:pPr>
        <w:pStyle w:val="NoSpacing"/>
      </w:pPr>
      <w:r>
        <w:t xml:space="preserve">    to_name   = str(row[mapping["to_entity"]]).strip()</w:t>
      </w:r>
    </w:p>
    <w:p w14:paraId="2C785541" w14:textId="77777777" w:rsidR="00427D87" w:rsidRDefault="00000000">
      <w:pPr>
        <w:pStyle w:val="NoSpacing"/>
      </w:pPr>
      <w:r>
        <w:t xml:space="preserve">    if not from_name or not to_name:</w:t>
      </w:r>
    </w:p>
    <w:p w14:paraId="1F6B6EF0" w14:textId="77777777" w:rsidR="00427D87" w:rsidRDefault="00000000">
      <w:pPr>
        <w:pStyle w:val="NoSpacing"/>
      </w:pPr>
      <w:r>
        <w:lastRenderedPageBreak/>
        <w:t xml:space="preserve">        continue</w:t>
      </w:r>
    </w:p>
    <w:p w14:paraId="778BBC3C" w14:textId="77777777" w:rsidR="00427D87" w:rsidRDefault="00000000">
      <w:pPr>
        <w:pStyle w:val="NoSpacing"/>
      </w:pPr>
      <w:r>
        <w:t xml:space="preserve">    from_id = entity_map[from_name]["id"]</w:t>
      </w:r>
    </w:p>
    <w:p w14:paraId="46C13BD6" w14:textId="77777777" w:rsidR="00427D87" w:rsidRDefault="00000000">
      <w:pPr>
        <w:pStyle w:val="NoSpacing"/>
      </w:pPr>
      <w:r>
        <w:t xml:space="preserve">    to_id   = entity_map[to_name]["id"]</w:t>
      </w:r>
    </w:p>
    <w:p w14:paraId="7E216C43" w14:textId="77777777" w:rsidR="00427D87" w:rsidRDefault="00000000">
      <w:pPr>
        <w:pStyle w:val="NoSpacing"/>
      </w:pPr>
      <w:r>
        <w:t xml:space="preserve">    props = {}</w:t>
      </w:r>
    </w:p>
    <w:p w14:paraId="63433947" w14:textId="77777777" w:rsidR="00427D87" w:rsidRDefault="00000000">
      <w:pPr>
        <w:pStyle w:val="NoSpacing"/>
      </w:pPr>
      <w:r>
        <w:t xml:space="preserve">    if mapping.get("amount") is not None:</w:t>
      </w:r>
    </w:p>
    <w:p w14:paraId="24F94B36" w14:textId="77777777" w:rsidR="00427D87" w:rsidRDefault="00000000">
      <w:pPr>
        <w:pStyle w:val="NoSpacing"/>
      </w:pPr>
      <w:r>
        <w:t xml:space="preserve">        props["amount"] = row[mapping["amount"]]</w:t>
      </w:r>
    </w:p>
    <w:p w14:paraId="0AC7181C" w14:textId="77777777" w:rsidR="00427D87" w:rsidRDefault="00000000">
      <w:pPr>
        <w:pStyle w:val="NoSpacing"/>
      </w:pPr>
      <w:r>
        <w:t xml:space="preserve">    if mapping.get("date") is not None:</w:t>
      </w:r>
    </w:p>
    <w:p w14:paraId="12F49436" w14:textId="77777777" w:rsidR="00427D87" w:rsidRDefault="00000000">
      <w:pPr>
        <w:pStyle w:val="NoSpacing"/>
      </w:pPr>
      <w:r>
        <w:t xml:space="preserve">        props["start_date"] = str(row[mapping["date"]])</w:t>
      </w:r>
    </w:p>
    <w:p w14:paraId="4BE68B45" w14:textId="77777777" w:rsidR="00427D87" w:rsidRDefault="00000000">
      <w:pPr>
        <w:pStyle w:val="NoSpacing"/>
      </w:pPr>
      <w:r>
        <w:t xml:space="preserve">    if mapping.get("reference") is not None:</w:t>
      </w:r>
    </w:p>
    <w:p w14:paraId="6679C3FC" w14:textId="77777777" w:rsidR="00427D87" w:rsidRDefault="00000000">
      <w:pPr>
        <w:pStyle w:val="NoSpacing"/>
      </w:pPr>
      <w:r>
        <w:t xml:space="preserve">        props["reference"] = str(row[mapping["reference"]])</w:t>
      </w:r>
    </w:p>
    <w:p w14:paraId="6860864B" w14:textId="77777777" w:rsidR="00427D87" w:rsidRDefault="00000000">
      <w:pPr>
        <w:pStyle w:val="NoSpacing"/>
      </w:pPr>
      <w:r>
        <w:t xml:space="preserve">    relationships.append({</w:t>
      </w:r>
    </w:p>
    <w:p w14:paraId="5A0CCCBA" w14:textId="77777777" w:rsidR="00427D87" w:rsidRDefault="00000000">
      <w:pPr>
        <w:pStyle w:val="NoSpacing"/>
      </w:pPr>
      <w:r>
        <w:t xml:space="preserve">        "from_id": from_id,</w:t>
      </w:r>
    </w:p>
    <w:p w14:paraId="3816E179" w14:textId="77777777" w:rsidR="00427D87" w:rsidRDefault="00000000">
      <w:pPr>
        <w:pStyle w:val="NoSpacing"/>
      </w:pPr>
      <w:r>
        <w:t xml:space="preserve">        "to_id": to_id,</w:t>
      </w:r>
    </w:p>
    <w:p w14:paraId="60D4B9FE" w14:textId="77777777" w:rsidR="00427D87" w:rsidRDefault="00000000">
      <w:pPr>
        <w:pStyle w:val="NoSpacing"/>
      </w:pPr>
      <w:r>
        <w:t xml:space="preserve">        "type": "transferred_money_to",</w:t>
      </w:r>
    </w:p>
    <w:p w14:paraId="5BF039B6" w14:textId="77777777" w:rsidR="00427D87" w:rsidRDefault="00000000">
      <w:pPr>
        <w:pStyle w:val="NoSpacing"/>
      </w:pPr>
      <w:r>
        <w:t xml:space="preserve">        "label": build_txn_label(props),  # e.g. "$50,000 - TXN-001"</w:t>
      </w:r>
    </w:p>
    <w:p w14:paraId="29E2DF4C" w14:textId="77777777" w:rsidR="00427D87" w:rsidRDefault="00000000">
      <w:pPr>
        <w:pStyle w:val="NoSpacing"/>
      </w:pPr>
      <w:r>
        <w:t xml:space="preserve">        "source": filename,</w:t>
      </w:r>
    </w:p>
    <w:p w14:paraId="7F9D3AD3" w14:textId="77777777" w:rsidR="00427D87" w:rsidRDefault="00000000">
      <w:pPr>
        <w:pStyle w:val="NoSpacing"/>
      </w:pPr>
      <w:r>
        <w:t xml:space="preserve">        "evidence": f"Row {idx}: {from_name} -&gt; {to_name}",</w:t>
      </w:r>
    </w:p>
    <w:p w14:paraId="4DE6B726" w14:textId="77777777" w:rsidR="00427D87" w:rsidRDefault="00000000">
      <w:pPr>
        <w:pStyle w:val="NoSpacing"/>
      </w:pPr>
      <w:r>
        <w:t xml:space="preserve">        "confidence_score": 9,</w:t>
      </w:r>
    </w:p>
    <w:p w14:paraId="270D0872" w14:textId="77777777" w:rsidR="00427D87" w:rsidRDefault="00000000">
      <w:pPr>
        <w:pStyle w:val="NoSpacing"/>
      </w:pPr>
      <w:r>
        <w:t xml:space="preserve">        "confidence_reason": "Derived from structured data file",</w:t>
      </w:r>
    </w:p>
    <w:p w14:paraId="3A09B683" w14:textId="77777777" w:rsidR="00427D87" w:rsidRDefault="00000000">
      <w:pPr>
        <w:pStyle w:val="NoSpacing"/>
      </w:pPr>
      <w:r>
        <w:t xml:space="preserve">        "properties": props</w:t>
      </w:r>
    </w:p>
    <w:p w14:paraId="21AB82CD" w14:textId="77777777" w:rsidR="00427D87" w:rsidRDefault="00000000">
      <w:pPr>
        <w:pStyle w:val="NoSpacing"/>
      </w:pPr>
      <w:r>
        <w:t xml:space="preserve">    })</w:t>
      </w:r>
    </w:p>
    <w:p w14:paraId="4BC5C9B0" w14:textId="77777777" w:rsidR="00427D87" w:rsidRDefault="00000000">
      <w:pPr>
        <w:pStyle w:val="Heading2"/>
      </w:pPr>
      <w:r>
        <w:t>4.3 Aggregation Logic</w:t>
      </w:r>
    </w:p>
    <w:p w14:paraId="7DD74F42" w14:textId="77777777" w:rsidR="00427D87" w:rsidRDefault="00000000">
      <w:r>
        <w:t>The /api/upload-structured endpoint always aggregates before returning. Transactions are grouped by (from_id, to_id) pair -- direction matters, so A-&gt;B and B-&gt;A are separate buckets. Individual transaction rows are stored in the edge properties.transactions array for drill-down in the detail panel.</w:t>
      </w:r>
    </w:p>
    <w:p w14:paraId="48088D83" w14:textId="77777777" w:rsidR="00427D87" w:rsidRDefault="00427D87"/>
    <w:p w14:paraId="0B29C238" w14:textId="77777777" w:rsidR="00427D87" w:rsidRDefault="00000000">
      <w:r>
        <w:t>Aggregation pseudocode:</w:t>
      </w:r>
    </w:p>
    <w:p w14:paraId="5C0C99D6" w14:textId="77777777" w:rsidR="00427D87" w:rsidRDefault="00000000">
      <w:pPr>
        <w:pStyle w:val="NoSpacing"/>
      </w:pPr>
      <w:r>
        <w:t>pair_map = {}  # (from_id, to_id) -&gt; {total, count, min_date, max_date, transactions: []}</w:t>
      </w:r>
    </w:p>
    <w:p w14:paraId="6A76891F" w14:textId="77777777" w:rsidR="00427D87" w:rsidRDefault="00000000">
      <w:pPr>
        <w:pStyle w:val="NoSpacing"/>
      </w:pPr>
      <w:r>
        <w:t>for rel in all_relationships:</w:t>
      </w:r>
    </w:p>
    <w:p w14:paraId="6077570E" w14:textId="77777777" w:rsidR="00427D87" w:rsidRDefault="00000000">
      <w:pPr>
        <w:pStyle w:val="NoSpacing"/>
      </w:pPr>
      <w:r>
        <w:t xml:space="preserve">    if rel["source"].endswith((".xlsx", ".csv")):  # only aggregate structured data edges</w:t>
      </w:r>
    </w:p>
    <w:p w14:paraId="5D53AA65" w14:textId="77777777" w:rsidR="00427D87" w:rsidRDefault="00000000">
      <w:pPr>
        <w:pStyle w:val="NoSpacing"/>
      </w:pPr>
      <w:r>
        <w:t xml:space="preserve">        key = (rel["from_id"], rel["to_id"])</w:t>
      </w:r>
    </w:p>
    <w:p w14:paraId="6DBCDDA0" w14:textId="77777777" w:rsidR="00427D87" w:rsidRDefault="00000000">
      <w:pPr>
        <w:pStyle w:val="NoSpacing"/>
      </w:pPr>
      <w:r>
        <w:t xml:space="preserve">        bucket = pair_map.setdefault(key, {"total": 0, "count": 0, "txns": []})</w:t>
      </w:r>
    </w:p>
    <w:p w14:paraId="018F2369" w14:textId="77777777" w:rsidR="00427D87" w:rsidRDefault="00000000">
      <w:pPr>
        <w:pStyle w:val="NoSpacing"/>
      </w:pPr>
      <w:r>
        <w:t xml:space="preserve">        bucket["total"] += float(rel["properties"].get("amount", 0))</w:t>
      </w:r>
    </w:p>
    <w:p w14:paraId="6B4E365A" w14:textId="77777777" w:rsidR="00427D87" w:rsidRDefault="00000000">
      <w:pPr>
        <w:pStyle w:val="NoSpacing"/>
      </w:pPr>
      <w:r>
        <w:t xml:space="preserve">        bucket["count"] += 1</w:t>
      </w:r>
    </w:p>
    <w:p w14:paraId="32881847" w14:textId="77777777" w:rsidR="00427D87" w:rsidRDefault="00000000">
      <w:pPr>
        <w:pStyle w:val="NoSpacing"/>
      </w:pPr>
      <w:r>
        <w:t xml:space="preserve">        bucket["txns"].append(rel["properties"])</w:t>
      </w:r>
    </w:p>
    <w:p w14:paraId="2A182B4B" w14:textId="77777777" w:rsidR="00427D87" w:rsidRDefault="00427D87">
      <w:pPr>
        <w:pStyle w:val="NoSpacing"/>
      </w:pPr>
    </w:p>
    <w:p w14:paraId="7C41AB5E" w14:textId="77777777" w:rsidR="00427D87" w:rsidRDefault="00000000">
      <w:pPr>
        <w:pStyle w:val="NoSpacing"/>
      </w:pPr>
      <w:r>
        <w:t># Return one aggregated edge per pair</w:t>
      </w:r>
    </w:p>
    <w:p w14:paraId="7E582E27" w14:textId="77777777" w:rsidR="00427D87" w:rsidRDefault="00000000">
      <w:pPr>
        <w:pStyle w:val="NoSpacing"/>
      </w:pPr>
      <w:r>
        <w:t>aggregated_edges = []</w:t>
      </w:r>
    </w:p>
    <w:p w14:paraId="17EF9BDC" w14:textId="77777777" w:rsidR="00427D87" w:rsidRDefault="00000000">
      <w:pPr>
        <w:pStyle w:val="NoSpacing"/>
      </w:pPr>
      <w:r>
        <w:t>for (fid, tid), bucket in pair_map.items():</w:t>
      </w:r>
    </w:p>
    <w:p w14:paraId="5E3B0CFA" w14:textId="77777777" w:rsidR="00427D87" w:rsidRDefault="00000000">
      <w:pPr>
        <w:pStyle w:val="NoSpacing"/>
      </w:pPr>
      <w:r>
        <w:t xml:space="preserve">    aggregated_edges.append({</w:t>
      </w:r>
    </w:p>
    <w:p w14:paraId="1A6DCCA8" w14:textId="77777777" w:rsidR="00427D87" w:rsidRDefault="00000000">
      <w:pPr>
        <w:pStyle w:val="NoSpacing"/>
      </w:pPr>
      <w:r>
        <w:t xml:space="preserve">        "from_id": fid, "to_id": tid,</w:t>
      </w:r>
    </w:p>
    <w:p w14:paraId="015109D9" w14:textId="77777777" w:rsidR="00427D87" w:rsidRDefault="00000000">
      <w:pPr>
        <w:pStyle w:val="NoSpacing"/>
      </w:pPr>
      <w:r>
        <w:t xml:space="preserve">        "type": "transferred_money_to",</w:t>
      </w:r>
    </w:p>
    <w:p w14:paraId="1CF381E2" w14:textId="77777777" w:rsidR="00427D87" w:rsidRDefault="00000000">
      <w:pPr>
        <w:pStyle w:val="NoSpacing"/>
      </w:pPr>
      <w:r>
        <w:t xml:space="preserve">        "label": f"Total: ${bucket['total']:,.2f} ({bucket['count']} txns)",</w:t>
      </w:r>
    </w:p>
    <w:p w14:paraId="44CA697C" w14:textId="77777777" w:rsidR="00427D87" w:rsidRDefault="00000000">
      <w:pPr>
        <w:pStyle w:val="NoSpacing"/>
      </w:pPr>
      <w:r>
        <w:t xml:space="preserve">        "properties": {"total": bucket["total"], "count": bucket["count"],</w:t>
      </w:r>
    </w:p>
    <w:p w14:paraId="243D89BC" w14:textId="77777777" w:rsidR="00427D87" w:rsidRDefault="00000000">
      <w:pPr>
        <w:pStyle w:val="NoSpacing"/>
      </w:pPr>
      <w:r>
        <w:lastRenderedPageBreak/>
        <w:t xml:space="preserve">                       "transactions": bucket["txns"]}</w:t>
      </w:r>
    </w:p>
    <w:p w14:paraId="67D9BE9F" w14:textId="77777777" w:rsidR="00427D87" w:rsidRDefault="00000000">
      <w:pPr>
        <w:pStyle w:val="NoSpacing"/>
      </w:pPr>
      <w:r>
        <w:t xml:space="preserve">    })</w:t>
      </w:r>
    </w:p>
    <w:p w14:paraId="2772C4FC" w14:textId="77777777" w:rsidR="00427D87" w:rsidRDefault="00000000">
      <w:pPr>
        <w:pStyle w:val="Heading1"/>
      </w:pPr>
      <w:r>
        <w:t>5. Data Contracts</w:t>
      </w:r>
    </w:p>
    <w:p w14:paraId="78FBCE9C" w14:textId="77777777" w:rsidR="00427D87" w:rsidRDefault="00000000">
      <w:r>
        <w:t>Entities and relationships created from structured uploads must use the exact same dict format as those produced by ai_extraction.py. This is critical for compatibility with deduplication.py and graph_builder.py.</w:t>
      </w:r>
    </w:p>
    <w:p w14:paraId="6F32396B" w14:textId="77777777" w:rsidR="00427D87" w:rsidRDefault="00427D87"/>
    <w:p w14:paraId="74D1BCB9" w14:textId="77777777" w:rsidR="00427D87" w:rsidRDefault="00000000">
      <w:r>
        <w:t>Entity dict (must match ai_extraction.py output):</w:t>
      </w:r>
    </w:p>
    <w:p w14:paraId="2D41F2FA" w14:textId="77777777" w:rsidR="00427D87" w:rsidRDefault="00000000">
      <w:pPr>
        <w:pStyle w:val="NoSpacing"/>
      </w:pPr>
      <w:r>
        <w:t>{</w:t>
      </w:r>
    </w:p>
    <w:p w14:paraId="56133EB4" w14:textId="77777777" w:rsidR="00427D87" w:rsidRDefault="00000000">
      <w:pPr>
        <w:pStyle w:val="NoSpacing"/>
      </w:pPr>
      <w:r>
        <w:t xml:space="preserve">  "id":                str,   # unique ID prefixed "struct_"</w:t>
      </w:r>
    </w:p>
    <w:p w14:paraId="3B597015" w14:textId="77777777" w:rsidR="00427D87" w:rsidRDefault="00000000">
      <w:pPr>
        <w:pStyle w:val="NoSpacing"/>
      </w:pPr>
      <w:r>
        <w:t xml:space="preserve">  "name":              str,   # entity name from spreadsheet cell</w:t>
      </w:r>
    </w:p>
    <w:p w14:paraId="712DB6A9" w14:textId="77777777" w:rsidR="00427D87" w:rsidRDefault="00000000">
      <w:pPr>
        <w:pStyle w:val="NoSpacing"/>
      </w:pPr>
      <w:r>
        <w:t xml:space="preserve">  "type":              str,   # from ENTITY_TYPES in config.py</w:t>
      </w:r>
    </w:p>
    <w:p w14:paraId="01C553DB" w14:textId="77777777" w:rsidR="00427D87" w:rsidRDefault="00000000">
      <w:pPr>
        <w:pStyle w:val="NoSpacing"/>
      </w:pPr>
      <w:r>
        <w:t xml:space="preserve">  "source":            str,   # original filename</w:t>
      </w:r>
    </w:p>
    <w:p w14:paraId="0A2E9FC0" w14:textId="77777777" w:rsidR="00427D87" w:rsidRDefault="00000000">
      <w:pPr>
        <w:pStyle w:val="NoSpacing"/>
      </w:pPr>
      <w:r>
        <w:t xml:space="preserve">  "sources":           list,  # [filename]</w:t>
      </w:r>
    </w:p>
    <w:p w14:paraId="39B33C27" w14:textId="77777777" w:rsidR="00427D87" w:rsidRDefault="00000000">
      <w:pPr>
        <w:pStyle w:val="NoSpacing"/>
      </w:pPr>
      <w:r>
        <w:t xml:space="preserve">  "evidence":          str,   # human-readable origin note</w:t>
      </w:r>
    </w:p>
    <w:p w14:paraId="2C1785DE" w14:textId="77777777" w:rsidR="00427D87" w:rsidRDefault="00000000">
      <w:pPr>
        <w:pStyle w:val="NoSpacing"/>
      </w:pPr>
      <w:r>
        <w:t xml:space="preserve">  "all_evidence":      list,  # [evidence]</w:t>
      </w:r>
    </w:p>
    <w:p w14:paraId="1D775ACF" w14:textId="77777777" w:rsidR="00427D87" w:rsidRDefault="00000000">
      <w:pPr>
        <w:pStyle w:val="NoSpacing"/>
      </w:pPr>
      <w:r>
        <w:t xml:space="preserve">  "confidence_score":  int,   # 9 for structured data</w:t>
      </w:r>
    </w:p>
    <w:p w14:paraId="06E383C8" w14:textId="77777777" w:rsidR="00427D87" w:rsidRDefault="00000000">
      <w:pPr>
        <w:pStyle w:val="NoSpacing"/>
      </w:pPr>
      <w:r>
        <w:t xml:space="preserve">  "confidence_reason": str,   # "Derived from structured data file"</w:t>
      </w:r>
    </w:p>
    <w:p w14:paraId="61433532" w14:textId="77777777" w:rsidR="00427D87" w:rsidRDefault="00000000">
      <w:pPr>
        <w:pStyle w:val="NoSpacing"/>
      </w:pPr>
      <w:r>
        <w:t xml:space="preserve">  "properties":        dict   # {}</w:t>
      </w:r>
    </w:p>
    <w:p w14:paraId="6A5C9913" w14:textId="77777777" w:rsidR="00427D87" w:rsidRDefault="00000000">
      <w:pPr>
        <w:pStyle w:val="NoSpacing"/>
      </w:pPr>
      <w:r>
        <w:t>}</w:t>
      </w:r>
    </w:p>
    <w:p w14:paraId="7D696CE7" w14:textId="77777777" w:rsidR="00427D87" w:rsidRDefault="00427D87"/>
    <w:p w14:paraId="5083D58D" w14:textId="77777777" w:rsidR="00427D87" w:rsidRDefault="00000000">
      <w:r>
        <w:t>Relationship dict (must match ai_extraction.py output):</w:t>
      </w:r>
    </w:p>
    <w:p w14:paraId="6CA450F8" w14:textId="77777777" w:rsidR="00427D87" w:rsidRDefault="00000000">
      <w:pPr>
        <w:pStyle w:val="NoSpacing"/>
      </w:pPr>
      <w:r>
        <w:t>{</w:t>
      </w:r>
    </w:p>
    <w:p w14:paraId="76C3369F" w14:textId="77777777" w:rsidR="00427D87" w:rsidRDefault="00000000">
      <w:pPr>
        <w:pStyle w:val="NoSpacing"/>
      </w:pPr>
      <w:r>
        <w:t xml:space="preserve">  "from_id":           str,   # entity ID</w:t>
      </w:r>
    </w:p>
    <w:p w14:paraId="3A136DC5" w14:textId="77777777" w:rsidR="00427D87" w:rsidRDefault="00000000">
      <w:pPr>
        <w:pStyle w:val="NoSpacing"/>
      </w:pPr>
      <w:r>
        <w:t xml:space="preserve">  "to_id":             str,   # entity ID</w:t>
      </w:r>
    </w:p>
    <w:p w14:paraId="1666E9B9" w14:textId="77777777" w:rsidR="00427D87" w:rsidRDefault="00000000">
      <w:pPr>
        <w:pStyle w:val="NoSpacing"/>
      </w:pPr>
      <w:r>
        <w:t xml:space="preserve">  "type":              str,   # "transferred_money_to"</w:t>
      </w:r>
    </w:p>
    <w:p w14:paraId="052118CE" w14:textId="77777777" w:rsidR="00427D87" w:rsidRDefault="00000000">
      <w:pPr>
        <w:pStyle w:val="NoSpacing"/>
      </w:pPr>
      <w:r>
        <w:t xml:space="preserve">  "label":             str,   # e.g. "$50,000 - TXN-001 - 2024-01-15"</w:t>
      </w:r>
    </w:p>
    <w:p w14:paraId="61C14BF5" w14:textId="77777777" w:rsidR="00427D87" w:rsidRDefault="00000000">
      <w:pPr>
        <w:pStyle w:val="NoSpacing"/>
      </w:pPr>
      <w:r>
        <w:t xml:space="preserve">  "source":            str,   # original filename</w:t>
      </w:r>
    </w:p>
    <w:p w14:paraId="4F8BEDE3" w14:textId="77777777" w:rsidR="00427D87" w:rsidRDefault="00000000">
      <w:pPr>
        <w:pStyle w:val="NoSpacing"/>
      </w:pPr>
      <w:r>
        <w:t xml:space="preserve">  "evidence":          str,   # "Row N: X -&gt; Y"</w:t>
      </w:r>
    </w:p>
    <w:p w14:paraId="46320F48" w14:textId="77777777" w:rsidR="00427D87" w:rsidRDefault="00000000">
      <w:pPr>
        <w:pStyle w:val="NoSpacing"/>
      </w:pPr>
      <w:r>
        <w:t xml:space="preserve">  "confidence_score":  int,   # 9</w:t>
      </w:r>
    </w:p>
    <w:p w14:paraId="098113A1" w14:textId="77777777" w:rsidR="00427D87" w:rsidRDefault="00000000">
      <w:pPr>
        <w:pStyle w:val="NoSpacing"/>
      </w:pPr>
      <w:r>
        <w:t xml:space="preserve">  "confidence_reason": str,   # "Derived from structured data file"</w:t>
      </w:r>
    </w:p>
    <w:p w14:paraId="37DAAC21" w14:textId="77777777" w:rsidR="00427D87" w:rsidRDefault="00000000">
      <w:pPr>
        <w:pStyle w:val="NoSpacing"/>
      </w:pPr>
      <w:r>
        <w:t xml:space="preserve">  "properties": {</w:t>
      </w:r>
    </w:p>
    <w:p w14:paraId="5B0A4102" w14:textId="77777777" w:rsidR="00427D87" w:rsidRDefault="00000000">
      <w:pPr>
        <w:pStyle w:val="NoSpacing"/>
      </w:pPr>
      <w:r>
        <w:t xml:space="preserve">    "amount":     float/str,  # transaction amount</w:t>
      </w:r>
    </w:p>
    <w:p w14:paraId="336CCD75" w14:textId="77777777" w:rsidR="00427D87" w:rsidRDefault="00000000">
      <w:pPr>
        <w:pStyle w:val="NoSpacing"/>
      </w:pPr>
      <w:r>
        <w:t xml:space="preserve">    "start_date": str,        # transaction date</w:t>
      </w:r>
    </w:p>
    <w:p w14:paraId="7012D246" w14:textId="77777777" w:rsidR="00427D87" w:rsidRDefault="00000000">
      <w:pPr>
        <w:pStyle w:val="NoSpacing"/>
      </w:pPr>
      <w:r>
        <w:t xml:space="preserve">    "reference":  str         # transaction reference</w:t>
      </w:r>
    </w:p>
    <w:p w14:paraId="1D19C04B" w14:textId="77777777" w:rsidR="00427D87" w:rsidRDefault="00000000">
      <w:pPr>
        <w:pStyle w:val="NoSpacing"/>
      </w:pPr>
      <w:r>
        <w:t xml:space="preserve">  }</w:t>
      </w:r>
    </w:p>
    <w:p w14:paraId="7FF2B045" w14:textId="77777777" w:rsidR="00427D87" w:rsidRDefault="00000000">
      <w:pPr>
        <w:pStyle w:val="NoSpacing"/>
      </w:pPr>
      <w:r>
        <w:t>}</w:t>
      </w:r>
    </w:p>
    <w:p w14:paraId="1C613BA8" w14:textId="77777777" w:rsidR="00427D87" w:rsidRDefault="00000000">
      <w:pPr>
        <w:pStyle w:val="Heading1"/>
      </w:pPr>
      <w:r>
        <w:t>6. Edge Cases &amp; Validation</w:t>
      </w:r>
    </w:p>
    <w:tbl>
      <w:tblPr>
        <w:tblStyle w:val="LightGrid-Accent1"/>
        <w:tblW w:w="0" w:type="auto"/>
        <w:jc w:val="center"/>
        <w:tblLook w:val="04A0" w:firstRow="1" w:lastRow="0" w:firstColumn="1" w:lastColumn="0" w:noHBand="0" w:noVBand="1"/>
      </w:tblPr>
      <w:tblGrid>
        <w:gridCol w:w="4320"/>
        <w:gridCol w:w="4320"/>
      </w:tblGrid>
      <w:tr w:rsidR="00427D87" w14:paraId="5E6BF884" w14:textId="77777777" w:rsidTr="00427D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3A67C8" w14:textId="77777777" w:rsidR="00427D87" w:rsidRDefault="00000000">
            <w:r>
              <w:t>Scenario</w:t>
            </w:r>
          </w:p>
        </w:tc>
        <w:tc>
          <w:tcPr>
            <w:tcW w:w="4320" w:type="dxa"/>
          </w:tcPr>
          <w:p w14:paraId="30AC5600" w14:textId="77777777" w:rsidR="00427D87" w:rsidRDefault="00000000">
            <w:pPr>
              <w:cnfStyle w:val="100000000000" w:firstRow="1" w:lastRow="0" w:firstColumn="0" w:lastColumn="0" w:oddVBand="0" w:evenVBand="0" w:oddHBand="0" w:evenHBand="0" w:firstRowFirstColumn="0" w:firstRowLastColumn="0" w:lastRowFirstColumn="0" w:lastRowLastColumn="0"/>
            </w:pPr>
            <w:r>
              <w:t>Handling</w:t>
            </w:r>
          </w:p>
        </w:tc>
      </w:tr>
      <w:tr w:rsidR="00427D87" w14:paraId="7883B61D" w14:textId="77777777" w:rsidTr="00427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29DAD5" w14:textId="77777777" w:rsidR="00427D87" w:rsidRDefault="00000000">
            <w:r>
              <w:lastRenderedPageBreak/>
              <w:t>Empty/null cells in From or To column</w:t>
            </w:r>
          </w:p>
        </w:tc>
        <w:tc>
          <w:tcPr>
            <w:tcW w:w="4320" w:type="dxa"/>
          </w:tcPr>
          <w:p w14:paraId="33BD1963" w14:textId="77777777" w:rsidR="00427D87" w:rsidRDefault="00000000">
            <w:pPr>
              <w:cnfStyle w:val="000000100000" w:firstRow="0" w:lastRow="0" w:firstColumn="0" w:lastColumn="0" w:oddVBand="0" w:evenVBand="0" w:oddHBand="1" w:evenHBand="0" w:firstRowFirstColumn="0" w:firstRowLastColumn="0" w:lastRowFirstColumn="0" w:lastRowLastColumn="0"/>
            </w:pPr>
            <w:r>
              <w:t>Skip the row. Log it as an error in the response errors array.</w:t>
            </w:r>
          </w:p>
        </w:tc>
      </w:tr>
      <w:tr w:rsidR="00427D87" w14:paraId="79E35BB2" w14:textId="77777777" w:rsidTr="00427D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EE7DDA" w14:textId="77777777" w:rsidR="00427D87" w:rsidRDefault="00000000">
            <w:r>
              <w:t>Duplicate counterparty names with different casing</w:t>
            </w:r>
          </w:p>
        </w:tc>
        <w:tc>
          <w:tcPr>
            <w:tcW w:w="4320" w:type="dxa"/>
          </w:tcPr>
          <w:p w14:paraId="2B5F1633" w14:textId="77777777" w:rsidR="00427D87" w:rsidRDefault="00000000">
            <w:pPr>
              <w:cnfStyle w:val="000000010000" w:firstRow="0" w:lastRow="0" w:firstColumn="0" w:lastColumn="0" w:oddVBand="0" w:evenVBand="0" w:oddHBand="0" w:evenHBand="1" w:firstRowFirstColumn="0" w:firstRowLastColumn="0" w:lastRowFirstColumn="0" w:lastRowLastColumn="0"/>
            </w:pPr>
            <w:r>
              <w:t>Normalise: strip whitespace + title case before entity lookup.</w:t>
            </w:r>
          </w:p>
        </w:tc>
      </w:tr>
      <w:tr w:rsidR="00427D87" w14:paraId="3C4F40C6" w14:textId="77777777" w:rsidTr="00427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41AC35" w14:textId="77777777" w:rsidR="00427D87" w:rsidRDefault="00000000">
            <w:r>
              <w:t>Non-numeric values in Amount column</w:t>
            </w:r>
          </w:p>
        </w:tc>
        <w:tc>
          <w:tcPr>
            <w:tcW w:w="4320" w:type="dxa"/>
          </w:tcPr>
          <w:p w14:paraId="4C784080" w14:textId="77777777" w:rsidR="00427D87" w:rsidRDefault="00000000">
            <w:pPr>
              <w:cnfStyle w:val="000000100000" w:firstRow="0" w:lastRow="0" w:firstColumn="0" w:lastColumn="0" w:oddVBand="0" w:evenVBand="0" w:oddHBand="1" w:evenHBand="0" w:firstRowFirstColumn="0" w:firstRowLastColumn="0" w:lastRowFirstColumn="0" w:lastRowLastColumn="0"/>
            </w:pPr>
            <w:r>
              <w:t>Store as string property. Do not include in aggregation totals. Log warning.</w:t>
            </w:r>
          </w:p>
        </w:tc>
      </w:tr>
      <w:tr w:rsidR="00427D87" w14:paraId="5AD6F8D2" w14:textId="77777777" w:rsidTr="00427D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74B057" w14:textId="77777777" w:rsidR="00427D87" w:rsidRDefault="00000000">
            <w:r>
              <w:t>Very large files (10,000+ rows)</w:t>
            </w:r>
          </w:p>
        </w:tc>
        <w:tc>
          <w:tcPr>
            <w:tcW w:w="4320" w:type="dxa"/>
          </w:tcPr>
          <w:p w14:paraId="629DCD39" w14:textId="77777777" w:rsidR="00427D87" w:rsidRDefault="00000000">
            <w:pPr>
              <w:cnfStyle w:val="000000010000" w:firstRow="0" w:lastRow="0" w:firstColumn="0" w:lastColumn="0" w:oddVBand="0" w:evenVBand="0" w:oddHBand="0" w:evenHBand="1" w:firstRowFirstColumn="0" w:firstRowLastColumn="0" w:lastRowFirstColumn="0" w:lastRowLastColumn="0"/>
            </w:pPr>
            <w:r>
              <w:t>SheetJS handles this fine client-side. Backend should batch-process in chunks of 1000 rows to avoid memory spikes. Show a progress indicator.</w:t>
            </w:r>
          </w:p>
        </w:tc>
      </w:tr>
      <w:tr w:rsidR="00427D87" w14:paraId="545AF924" w14:textId="77777777" w:rsidTr="00427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146676" w14:textId="77777777" w:rsidR="00427D87" w:rsidRDefault="00000000">
            <w:r>
              <w:t>CSV delimiter detection</w:t>
            </w:r>
          </w:p>
        </w:tc>
        <w:tc>
          <w:tcPr>
            <w:tcW w:w="4320" w:type="dxa"/>
          </w:tcPr>
          <w:p w14:paraId="1DAB6C00" w14:textId="77777777" w:rsidR="00427D87" w:rsidRDefault="00000000">
            <w:pPr>
              <w:cnfStyle w:val="000000100000" w:firstRow="0" w:lastRow="0" w:firstColumn="0" w:lastColumn="0" w:oddVBand="0" w:evenVBand="0" w:oddHBand="1" w:evenHBand="0" w:firstRowFirstColumn="0" w:firstRowLastColumn="0" w:lastRowFirstColumn="0" w:lastRowLastColumn="0"/>
            </w:pPr>
            <w:r>
              <w:t>SheetJS auto-detects comma, tab, and semicolon delimiters.</w:t>
            </w:r>
          </w:p>
        </w:tc>
      </w:tr>
      <w:tr w:rsidR="00427D87" w14:paraId="4A0DA324" w14:textId="77777777" w:rsidTr="00427D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14BC4F" w14:textId="77777777" w:rsidR="00427D87" w:rsidRDefault="00000000">
            <w:r>
              <w:t>Date format inconsistencies</w:t>
            </w:r>
          </w:p>
        </w:tc>
        <w:tc>
          <w:tcPr>
            <w:tcW w:w="4320" w:type="dxa"/>
          </w:tcPr>
          <w:p w14:paraId="5389018F" w14:textId="77777777" w:rsidR="00427D87" w:rsidRDefault="00000000">
            <w:pPr>
              <w:cnfStyle w:val="000000010000" w:firstRow="0" w:lastRow="0" w:firstColumn="0" w:lastColumn="0" w:oddVBand="0" w:evenVBand="0" w:oddHBand="0" w:evenHBand="1" w:firstRowFirstColumn="0" w:firstRowLastColumn="0" w:lastRowFirstColumn="0" w:lastRowLastColumn="0"/>
            </w:pPr>
            <w:r>
              <w:t>Store as-is (string). Do not attempt parsing. Let the user interpret dates in the detail panel.</w:t>
            </w:r>
          </w:p>
        </w:tc>
      </w:tr>
      <w:tr w:rsidR="00427D87" w14:paraId="731E5F15" w14:textId="77777777" w:rsidTr="00427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386DE7" w14:textId="77777777" w:rsidR="00427D87" w:rsidRDefault="00000000">
            <w:r>
              <w:t>File has no header row</w:t>
            </w:r>
          </w:p>
        </w:tc>
        <w:tc>
          <w:tcPr>
            <w:tcW w:w="4320" w:type="dxa"/>
          </w:tcPr>
          <w:p w14:paraId="77DCF7E1" w14:textId="77777777" w:rsidR="00427D87" w:rsidRDefault="00000000">
            <w:pPr>
              <w:cnfStyle w:val="000000100000" w:firstRow="0" w:lastRow="0" w:firstColumn="0" w:lastColumn="0" w:oddVBand="0" w:evenVBand="0" w:oddHBand="1" w:evenHBand="0" w:firstRowFirstColumn="0" w:firstRowLastColumn="0" w:lastRowFirstColumn="0" w:lastRowLastColumn="0"/>
            </w:pPr>
            <w:r>
              <w:t>Column mapper shows "Column A, Column B, ..." as placeholder headers. User maps by position.</w:t>
            </w:r>
          </w:p>
        </w:tc>
      </w:tr>
      <w:tr w:rsidR="00427D87" w14:paraId="5AC5704D" w14:textId="77777777" w:rsidTr="00427D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329BA4" w14:textId="77777777" w:rsidR="00427D87" w:rsidRDefault="00000000">
            <w:r>
              <w:t>From and To are the same entity (self-transfer)</w:t>
            </w:r>
          </w:p>
        </w:tc>
        <w:tc>
          <w:tcPr>
            <w:tcW w:w="4320" w:type="dxa"/>
          </w:tcPr>
          <w:p w14:paraId="0389DBE4" w14:textId="77777777" w:rsidR="00427D87" w:rsidRDefault="00000000">
            <w:pPr>
              <w:cnfStyle w:val="000000010000" w:firstRow="0" w:lastRow="0" w:firstColumn="0" w:lastColumn="0" w:oddVBand="0" w:evenVBand="0" w:oddHBand="0" w:evenHBand="1" w:firstRowFirstColumn="0" w:firstRowLastColumn="0" w:lastRowFirstColumn="0" w:lastRowLastColumn="0"/>
            </w:pPr>
            <w:r>
              <w:t>Create the edge. It becomes a self-loop on the graph. Do not filter it out.</w:t>
            </w:r>
          </w:p>
        </w:tc>
      </w:tr>
    </w:tbl>
    <w:p w14:paraId="637215D5" w14:textId="77777777" w:rsidR="00427D87" w:rsidRDefault="00000000">
      <w:pPr>
        <w:pStyle w:val="Heading1"/>
      </w:pPr>
      <w:r>
        <w:t>7. Testing Checklist</w:t>
      </w:r>
    </w:p>
    <w:p w14:paraId="2ABC80BF" w14:textId="77777777" w:rsidR="00427D87" w:rsidRDefault="00000000">
      <w:pPr>
        <w:pStyle w:val="ListNumber"/>
      </w:pPr>
      <w:r>
        <w:t>Upload a .csv with 5 rows, map From/To/Amount. Verify correct nodes and aggregated edges appear.</w:t>
      </w:r>
    </w:p>
    <w:p w14:paraId="1CA3D63D" w14:textId="77777777" w:rsidR="00427D87" w:rsidRDefault="00000000">
      <w:pPr>
        <w:pStyle w:val="ListNumber"/>
      </w:pPr>
      <w:r>
        <w:t>Upload a .xlsx with 100 rows. Verify preview shows first 10 rows. Verify correct entity count.</w:t>
      </w:r>
    </w:p>
    <w:p w14:paraId="545E9423" w14:textId="77777777" w:rsidR="00427D87" w:rsidRDefault="00000000">
      <w:pPr>
        <w:pStyle w:val="ListNumber"/>
      </w:pPr>
      <w:r>
        <w:t>Verify aggregation: 100 rows between 3 entity pairs should produce 3 edges (or up to 6 if bidirectional).</w:t>
      </w:r>
    </w:p>
    <w:p w14:paraId="4B65E279" w14:textId="77777777" w:rsidR="00427D87" w:rsidRDefault="00000000">
      <w:pPr>
        <w:pStyle w:val="ListNumber"/>
      </w:pPr>
      <w:r>
        <w:t>Verify aggregated edge labels show correct total amount, transaction count, and date range.</w:t>
      </w:r>
    </w:p>
    <w:p w14:paraId="1EAE1B0B" w14:textId="77777777" w:rsidR="00427D87" w:rsidRDefault="00000000">
      <w:pPr>
        <w:pStyle w:val="ListNumber"/>
      </w:pPr>
      <w:r>
        <w:t>Click an aggregated edge. Verify detail panel shows individual transactions in a scrollable table.</w:t>
      </w:r>
    </w:p>
    <w:p w14:paraId="18503BBB" w14:textId="77777777" w:rsidR="00427D87" w:rsidRDefault="00000000">
      <w:pPr>
        <w:pStyle w:val="ListNumber"/>
      </w:pPr>
      <w:r>
        <w:t>Upload structured data on top of an existing AI-extracted graph. Verify deduplication merges matching entities.</w:t>
      </w:r>
    </w:p>
    <w:p w14:paraId="59103A64" w14:textId="77777777" w:rsidR="00427D87" w:rsidRDefault="00000000">
      <w:pPr>
        <w:pStyle w:val="ListNumber"/>
      </w:pPr>
      <w:r>
        <w:t>Verify A-&gt;B and B-&gt;A are shown as two separate directional edges with independent totals.</w:t>
      </w:r>
    </w:p>
    <w:p w14:paraId="5E9CF6C7" w14:textId="77777777" w:rsidR="00427D87" w:rsidRDefault="00000000">
      <w:pPr>
        <w:pStyle w:val="ListNumber"/>
      </w:pPr>
      <w:r>
        <w:t>Upload a file with empty cells in the From column. Verify those rows are skipped with errors logged.</w:t>
      </w:r>
    </w:p>
    <w:p w14:paraId="46B41213" w14:textId="77777777" w:rsidR="00427D87" w:rsidRDefault="00000000">
      <w:pPr>
        <w:pStyle w:val="ListNumber"/>
      </w:pPr>
      <w:r>
        <w:t>Upload a file with non-numeric amounts. Verify edges are created but amount stored as string.</w:t>
      </w:r>
    </w:p>
    <w:p w14:paraId="05263E52" w14:textId="77777777" w:rsidR="00427D87" w:rsidRDefault="00000000">
      <w:pPr>
        <w:pStyle w:val="ListNumber"/>
      </w:pPr>
      <w:r>
        <w:t>Use path finder between two entities connected only by transaction edges. Verify path is found.</w:t>
      </w:r>
    </w:p>
    <w:p w14:paraId="273173FB" w14:textId="77777777" w:rsidR="00427D87" w:rsidRDefault="00000000">
      <w:pPr>
        <w:pStyle w:val="ListNumber"/>
      </w:pPr>
      <w:r>
        <w:t>Export graph as PDF after structured upload. Verify transaction edges appear in export.</w:t>
      </w:r>
    </w:p>
    <w:p w14:paraId="2F3B33C2" w14:textId="77777777" w:rsidR="00427D87" w:rsidRDefault="00000000">
      <w:pPr>
        <w:pStyle w:val="Heading1"/>
      </w:pPr>
      <w:r>
        <w:lastRenderedPageBreak/>
        <w:t>8. Estimated Effort</w:t>
      </w:r>
    </w:p>
    <w:tbl>
      <w:tblPr>
        <w:tblStyle w:val="LightGrid-Accent1"/>
        <w:tblW w:w="0" w:type="auto"/>
        <w:jc w:val="center"/>
        <w:tblLook w:val="04A0" w:firstRow="1" w:lastRow="0" w:firstColumn="1" w:lastColumn="0" w:noHBand="0" w:noVBand="1"/>
      </w:tblPr>
      <w:tblGrid>
        <w:gridCol w:w="4320"/>
        <w:gridCol w:w="4320"/>
      </w:tblGrid>
      <w:tr w:rsidR="00427D87" w14:paraId="2DE535F1" w14:textId="77777777" w:rsidTr="00427D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3D6F93" w14:textId="77777777" w:rsidR="00427D87" w:rsidRDefault="00000000">
            <w:r>
              <w:t>Task</w:t>
            </w:r>
          </w:p>
        </w:tc>
        <w:tc>
          <w:tcPr>
            <w:tcW w:w="4320" w:type="dxa"/>
          </w:tcPr>
          <w:p w14:paraId="08EE0291" w14:textId="77777777" w:rsidR="00427D87" w:rsidRDefault="00000000">
            <w:pPr>
              <w:cnfStyle w:val="100000000000" w:firstRow="1" w:lastRow="0" w:firstColumn="0" w:lastColumn="0" w:oddVBand="0" w:evenVBand="0" w:oddHBand="0" w:evenHBand="0" w:firstRowFirstColumn="0" w:firstRowLastColumn="0" w:lastRowFirstColumn="0" w:lastRowLastColumn="0"/>
            </w:pPr>
            <w:r>
              <w:t>Estimate</w:t>
            </w:r>
          </w:p>
        </w:tc>
      </w:tr>
      <w:tr w:rsidR="00427D87" w14:paraId="0E0421AD" w14:textId="77777777" w:rsidTr="00427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531A0B" w14:textId="77777777" w:rsidR="00427D87" w:rsidRDefault="00000000">
            <w:r>
              <w:t>SheetJS integration + upload detection</w:t>
            </w:r>
          </w:p>
        </w:tc>
        <w:tc>
          <w:tcPr>
            <w:tcW w:w="4320" w:type="dxa"/>
          </w:tcPr>
          <w:p w14:paraId="081AFA61" w14:textId="77777777" w:rsidR="00427D87" w:rsidRDefault="00000000">
            <w:pPr>
              <w:cnfStyle w:val="000000100000" w:firstRow="0" w:lastRow="0" w:firstColumn="0" w:lastColumn="0" w:oddVBand="0" w:evenVBand="0" w:oddHBand="1" w:evenHBand="0" w:firstRowFirstColumn="0" w:firstRowLastColumn="0" w:lastRowFirstColumn="0" w:lastRowLastColumn="0"/>
            </w:pPr>
            <w:r>
              <w:t>0.5 day</w:t>
            </w:r>
          </w:p>
        </w:tc>
      </w:tr>
      <w:tr w:rsidR="00427D87" w14:paraId="3F00C07A" w14:textId="77777777" w:rsidTr="00427D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8C936F" w14:textId="77777777" w:rsidR="00427D87" w:rsidRDefault="00000000">
            <w:r>
              <w:t>Column mapper modal (preview + dropdowns)</w:t>
            </w:r>
          </w:p>
        </w:tc>
        <w:tc>
          <w:tcPr>
            <w:tcW w:w="4320" w:type="dxa"/>
          </w:tcPr>
          <w:p w14:paraId="5F00DBE5" w14:textId="77777777" w:rsidR="00427D87" w:rsidRDefault="00000000">
            <w:pPr>
              <w:cnfStyle w:val="000000010000" w:firstRow="0" w:lastRow="0" w:firstColumn="0" w:lastColumn="0" w:oddVBand="0" w:evenVBand="0" w:oddHBand="0" w:evenHBand="1" w:firstRowFirstColumn="0" w:firstRowLastColumn="0" w:lastRowFirstColumn="0" w:lastRowLastColumn="0"/>
            </w:pPr>
            <w:r>
              <w:t>1 day</w:t>
            </w:r>
          </w:p>
        </w:tc>
      </w:tr>
      <w:tr w:rsidR="00427D87" w14:paraId="72C20F31" w14:textId="77777777" w:rsidTr="00427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E4CB75" w14:textId="77777777" w:rsidR="00427D87" w:rsidRDefault="00000000">
            <w:r>
              <w:t>Backend /api/upload-structured + aggregation</w:t>
            </w:r>
          </w:p>
        </w:tc>
        <w:tc>
          <w:tcPr>
            <w:tcW w:w="4320" w:type="dxa"/>
          </w:tcPr>
          <w:p w14:paraId="565E17C0" w14:textId="77777777" w:rsidR="00427D87" w:rsidRDefault="00000000">
            <w:pPr>
              <w:cnfStyle w:val="000000100000" w:firstRow="0" w:lastRow="0" w:firstColumn="0" w:lastColumn="0" w:oddVBand="0" w:evenVBand="0" w:oddHBand="1" w:evenHBand="0" w:firstRowFirstColumn="0" w:firstRowLastColumn="0" w:lastRowFirstColumn="0" w:lastRowLastColumn="0"/>
            </w:pPr>
            <w:r>
              <w:t>0.5 day</w:t>
            </w:r>
          </w:p>
        </w:tc>
      </w:tr>
      <w:tr w:rsidR="00427D87" w14:paraId="492F202E" w14:textId="77777777" w:rsidTr="00427D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CDC0F7" w14:textId="77777777" w:rsidR="00427D87" w:rsidRDefault="00000000">
            <w:r>
              <w:t>Detail panel transaction drill-down table</w:t>
            </w:r>
          </w:p>
        </w:tc>
        <w:tc>
          <w:tcPr>
            <w:tcW w:w="4320" w:type="dxa"/>
          </w:tcPr>
          <w:p w14:paraId="05708872" w14:textId="77777777" w:rsidR="00427D87" w:rsidRDefault="00000000">
            <w:pPr>
              <w:cnfStyle w:val="000000010000" w:firstRow="0" w:lastRow="0" w:firstColumn="0" w:lastColumn="0" w:oddVBand="0" w:evenVBand="0" w:oddHBand="0" w:evenHBand="1" w:firstRowFirstColumn="0" w:firstRowLastColumn="0" w:lastRowFirstColumn="0" w:lastRowLastColumn="0"/>
            </w:pPr>
            <w:r>
              <w:t>0.5 day</w:t>
            </w:r>
          </w:p>
        </w:tc>
      </w:tr>
      <w:tr w:rsidR="00427D87" w14:paraId="3EBD72D6" w14:textId="77777777" w:rsidTr="00427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F26957" w14:textId="77777777" w:rsidR="00427D87" w:rsidRDefault="00000000">
            <w:r>
              <w:t>Edge case handling + testing</w:t>
            </w:r>
          </w:p>
        </w:tc>
        <w:tc>
          <w:tcPr>
            <w:tcW w:w="4320" w:type="dxa"/>
          </w:tcPr>
          <w:p w14:paraId="01C00647" w14:textId="77777777" w:rsidR="00427D87" w:rsidRDefault="00000000">
            <w:pPr>
              <w:cnfStyle w:val="000000100000" w:firstRow="0" w:lastRow="0" w:firstColumn="0" w:lastColumn="0" w:oddVBand="0" w:evenVBand="0" w:oddHBand="1" w:evenHBand="0" w:firstRowFirstColumn="0" w:firstRowLastColumn="0" w:lastRowFirstColumn="0" w:lastRowLastColumn="0"/>
            </w:pPr>
            <w:r>
              <w:t>0.5–1 day</w:t>
            </w:r>
          </w:p>
        </w:tc>
      </w:tr>
    </w:tbl>
    <w:p w14:paraId="04EB598F" w14:textId="77777777" w:rsidR="00427D87" w:rsidRDefault="00427D87"/>
    <w:p w14:paraId="53D776F3" w14:textId="77777777" w:rsidR="00427D87" w:rsidRDefault="00000000">
      <w:r>
        <w:t>Total: 3 days for a single developer familiar with the codebase.</w:t>
      </w:r>
    </w:p>
    <w:sectPr w:rsidR="00427D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765646">
    <w:abstractNumId w:val="8"/>
  </w:num>
  <w:num w:numId="2" w16cid:durableId="34626600">
    <w:abstractNumId w:val="6"/>
  </w:num>
  <w:num w:numId="3" w16cid:durableId="1409423474">
    <w:abstractNumId w:val="5"/>
  </w:num>
  <w:num w:numId="4" w16cid:durableId="1156413664">
    <w:abstractNumId w:val="4"/>
  </w:num>
  <w:num w:numId="5" w16cid:durableId="827087909">
    <w:abstractNumId w:val="7"/>
  </w:num>
  <w:num w:numId="6" w16cid:durableId="770510979">
    <w:abstractNumId w:val="3"/>
  </w:num>
  <w:num w:numId="7" w16cid:durableId="1514613208">
    <w:abstractNumId w:val="2"/>
  </w:num>
  <w:num w:numId="8" w16cid:durableId="1813983735">
    <w:abstractNumId w:val="1"/>
  </w:num>
  <w:num w:numId="9" w16cid:durableId="158892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D87"/>
    <w:rsid w:val="00930126"/>
    <w:rsid w:val="00AA1D8D"/>
    <w:rsid w:val="00B47730"/>
    <w:rsid w:val="00CB0664"/>
    <w:rsid w:val="00FB3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C6D1F9-387C-45A6-89B8-10D8C85F9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1724</Words>
  <Characters>10759</Characters>
  <Application>Microsoft Office Word</Application>
  <DocSecurity>0</DocSecurity>
  <Lines>336</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Dabash</cp:lastModifiedBy>
  <cp:revision>2</cp:revision>
  <dcterms:created xsi:type="dcterms:W3CDTF">2013-12-23T23:15:00Z</dcterms:created>
  <dcterms:modified xsi:type="dcterms:W3CDTF">2026-04-15T13:53:00Z</dcterms:modified>
  <cp:category/>
</cp:coreProperties>
</file>